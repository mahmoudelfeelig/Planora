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Group: P1-G1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LEC</w:t>
              <w:br/>
              <w:t>Room: Lec-1</w:t>
              <w:br/>
              <w:t>Staff: Prof-2</w:t>
            </w:r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LEC</w:t>
              <w:br/>
              <w:t>Room: Lec-8</w:t>
              <w:br/>
              <w:t>Staff: Prof-3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LEC</w:t>
              <w:br/>
              <w:t>Room: Lec-10</w:t>
              <w:br/>
              <w:t>Staff: Prof-4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LEC</w:t>
              <w:br/>
              <w:t>Room: Lec-10</w:t>
              <w:br/>
              <w:t>Staff: Prof-5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LEC</w:t>
              <w:br/>
              <w:t>Room: Lec-1</w:t>
              <w:br/>
              <w:t>Staff: Prof-5</w:t>
            </w:r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TUT</w:t>
              <w:br/>
              <w:t>Room: Tut-1</w:t>
              <w:br/>
              <w:t>Staff: TA-38</w:t>
            </w:r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TUT</w:t>
              <w:br/>
              <w:t>Room: Tut-1</w:t>
              <w:br/>
              <w:t>Staff: TA-36</w:t>
            </w:r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LEC</w:t>
              <w:br/>
              <w:t>Room: Lec-4</w:t>
              <w:br/>
              <w:t>Staff: Prof-1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LEC</w:t>
              <w:br/>
              <w:t>Room: Lec-1</w:t>
              <w:br/>
              <w:t>Staff: Prof-3</w:t>
            </w:r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TUT</w:t>
              <w:br/>
              <w:t>Room: Tut-1</w:t>
              <w:br/>
              <w:t>Staff: TA-39</w:t>
            </w:r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TUT</w:t>
              <w:br/>
              <w:t>Room: Lec-13</w:t>
              <w:br/>
              <w:t>Staff: TA-41</w:t>
            </w:r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LEC</w:t>
              <w:br/>
              <w:t>Room: Lec-1</w:t>
              <w:br/>
              <w:t>Staff: Prof-2</w:t>
            </w:r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TUT</w:t>
              <w:br/>
              <w:t>Room: Tut-1</w:t>
              <w:br/>
              <w:t>Staff: TA-40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TUT</w:t>
              <w:br/>
              <w:t>Room: Tut-1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LEC</w:t>
              <w:br/>
              <w:t>Room: Lec-1</w:t>
              <w:br/>
              <w:t>Staff: Prof-4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TUT</w:t>
              <w:br/>
              <w:t>Room: Tut-1</w:t>
              <w:br/>
              <w:t>Staff: TA-38</w:t>
            </w:r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LEC</w:t>
              <w:br/>
              <w:t>Room: Lec-1</w:t>
              <w:br/>
              <w:t>Staff: Prof-4</w:t>
            </w:r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LEC</w:t>
              <w:br/>
              <w:t>Room: Lec-1</w:t>
              <w:br/>
              <w:t>Staff: Prof-5</w:t>
            </w:r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LEC</w:t>
              <w:br/>
              <w:t>Room: Lec-1</w:t>
              <w:br/>
              <w:t>Staff: Prof-2</w:t>
            </w:r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TUT</w:t>
              <w:br/>
              <w:t>Room: Tut-1</w:t>
              <w:br/>
              <w:t>Staff: TA-41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TUT</w:t>
              <w:br/>
              <w:t>Room: Tut-1</w:t>
              <w:br/>
              <w:t>Staff: TA-39</w:t>
            </w:r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TUT</w:t>
              <w:br/>
              <w:t>Room: Tut-1</w:t>
              <w:br/>
              <w:t>Staff: TA-37</w:t>
            </w:r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TUT</w:t>
              <w:br/>
              <w:t>Room: Tut-1</w:t>
              <w:br/>
              <w:t>Staff: TA-40</w:t>
            </w:r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LEC</w:t>
              <w:br/>
              <w:t>Room: Lec-8</w:t>
              <w:br/>
              <w:t>Staff: Prof-3</w:t>
            </w:r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TUT</w:t>
              <w:br/>
              <w:t>Room: Tut-4</w:t>
              <w:br/>
              <w:t>Staff: TA-36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LEC</w:t>
              <w:br/>
              <w:t>Room: Lec-3</w:t>
              <w:br/>
              <w:t>Staff: Prof-1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TUT</w:t>
              <w:br/>
              <w:t>Room: Tut-1</w:t>
              <w:br/>
              <w:t>Staff: TA-36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TUT</w:t>
              <w:br/>
              <w:t>Room: Tut-1</w:t>
              <w:br/>
              <w:t>Staff: TA-40</w:t>
            </w:r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TUT</w:t>
              <w:br/>
              <w:t>Room: Tut-1</w:t>
              <w:br/>
              <w:t>Staff: TA-41</w:t>
            </w:r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TUT</w:t>
              <w:br/>
              <w:t>Room: Tut-5</w:t>
              <w:br/>
              <w:t>Staff: TA-38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LEC</w:t>
              <w:br/>
              <w:t>Room: Lec-1</w:t>
              <w:br/>
              <w:t>Staff: Prof-2</w:t>
            </w:r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TUT</w:t>
              <w:br/>
              <w:t>Room: Tut-1</w:t>
              <w:br/>
              <w:t>Staff: TA-36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TUT</w:t>
              <w:br/>
              <w:t>Room: Tut-1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LEC</w:t>
              <w:br/>
              <w:t>Room: Lec-9</w:t>
              <w:br/>
              <w:t>Staff: Prof-3</w:t>
            </w:r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LEC</w:t>
              <w:br/>
              <w:t>Room: Lec-12</w:t>
              <w:br/>
              <w:t>Staff: Prof-5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TUT</w:t>
              <w:br/>
              <w:t>Room: Tut-1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LEC</w:t>
              <w:br/>
              <w:t>Room: Lec-1</w:t>
              <w:br/>
              <w:t>Staff: Prof-4</w:t>
            </w:r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TUT</w:t>
              <w:br/>
              <w:t>Room: Tut-1</w:t>
              <w:br/>
              <w:t>Staff: TA-39</w:t>
            </w:r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TUT</w:t>
              <w:br/>
              <w:t>Room: Tut-1</w:t>
              <w:br/>
              <w:t>Staff: TA-40</w:t>
            </w:r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TUT</w:t>
              <w:br/>
              <w:t>Room: Lec-13</w:t>
              <w:br/>
              <w:t>Staff: TA-39</w:t>
            </w:r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TUT</w:t>
              <w:br/>
              <w:t>Room: Lec-5</w:t>
              <w:br/>
              <w:t>Staff: TA-38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LEC</w:t>
              <w:br/>
              <w:t>Room: Lec-1</w:t>
              <w:br/>
              <w:t>Staff: Prof-3</w:t>
            </w:r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LEC</w:t>
              <w:br/>
              <w:t>Room: Lec-1</w:t>
              <w:br/>
              <w:t>Staff: Prof-2</w:t>
            </w:r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TUT</w:t>
              <w:br/>
              <w:t>Room: Tut-1</w:t>
              <w:br/>
              <w:t>Staff: TA-36</w:t>
            </w:r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TUT</w:t>
              <w:br/>
              <w:t>Room: Tut-1</w:t>
              <w:br/>
              <w:t>Staff: TA-41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TUT</w:t>
              <w:br/>
              <w:t>Room: Tut-1</w:t>
              <w:br/>
              <w:t>Staff: TA-38</w:t>
            </w:r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TUT</w:t>
              <w:br/>
              <w:t>Room: Tut-1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LEC</w:t>
              <w:br/>
              <w:t>Room: Lec-1</w:t>
              <w:br/>
              <w:t>Staff: Prof-5</w:t>
            </w:r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LEC</w:t>
              <w:br/>
              <w:t>Room: Lec-1</w:t>
              <w:br/>
              <w:t>Staff: Prof-4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TUT</w:t>
              <w:br/>
              <w:t>Room: Tut-1</w:t>
              <w:br/>
              <w:t>Staff: TA-39</w:t>
            </w:r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LEC</w:t>
              <w:br/>
              <w:t>Room: Lec-1</w:t>
              <w:br/>
              <w:t>Staff: Prof-5</w:t>
            </w:r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TUT</w:t>
              <w:br/>
              <w:t>Room: Tut-1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TUT</w:t>
              <w:br/>
              <w:t>Room: Tut-1</w:t>
              <w:br/>
              <w:t>Staff: TA-36</w:t>
            </w:r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LEC</w:t>
              <w:br/>
              <w:t>Room: Lec-1</w:t>
              <w:br/>
              <w:t>Staff: Prof-2</w:t>
            </w:r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TUT</w:t>
              <w:br/>
              <w:t>Room: Tut-1</w:t>
              <w:br/>
              <w:t>Staff: TA-40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TUT</w:t>
              <w:br/>
              <w:t>Room: Tut-1</w:t>
              <w:br/>
              <w:t>Staff: TA-41</w:t>
            </w:r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TUT</w:t>
              <w:br/>
              <w:t>Room: Tut-1</w:t>
              <w:br/>
              <w:t>Staff: TA-39</w:t>
            </w:r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TUT</w:t>
              <w:br/>
              <w:t>Room: Tut-1</w:t>
              <w:br/>
              <w:t>Staff: TA-38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LEC</w:t>
              <w:br/>
              <w:t>Room: Lec-9</w:t>
              <w:br/>
              <w:t>Staff: Prof-4</w:t>
            </w:r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LEC</w:t>
              <w:br/>
              <w:t>Room: Lec-1</w:t>
              <w:br/>
              <w:t>Staff: Prof-3</w:t>
            </w:r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TUT</w:t>
              <w:br/>
              <w:t>Room: Tut-1</w:t>
              <w:br/>
              <w:t>Staff: TA-40</w:t>
            </w:r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LEC</w:t>
              <w:br/>
              <w:t>Room: Lec-1</w:t>
              <w:br/>
              <w:t>Staff: Prof-5</w:t>
            </w:r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TUT</w:t>
              <w:br/>
              <w:t>Room: Tut-3</w:t>
              <w:br/>
              <w:t>Staff: TA-40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LEC</w:t>
              <w:br/>
              <w:t>Room: Lec-1</w:t>
              <w:br/>
              <w:t>Staff: Prof-2</w:t>
            </w:r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TUT</w:t>
              <w:br/>
              <w:t>Room: Tut-1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TUT</w:t>
              <w:br/>
              <w:t>Room: Tut-1</w:t>
              <w:br/>
              <w:t>Staff: TA-36</w:t>
            </w:r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TUT</w:t>
              <w:br/>
              <w:t>Room: Tut-1</w:t>
              <w:br/>
              <w:t>Staff: TA-38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TUT</w:t>
              <w:br/>
              <w:t>Room: Tut-1</w:t>
              <w:br/>
              <w:t>Staff: TA-39</w:t>
            </w:r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LEC</w:t>
              <w:br/>
              <w:t>Room: Lec-1</w:t>
              <w:br/>
              <w:t>Staff: Prof-4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LEC</w:t>
              <w:br/>
              <w:t>Room: Lec-8</w:t>
              <w:br/>
              <w:t>Staff: Prof-3</w:t>
            </w:r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TUT</w:t>
              <w:br/>
              <w:t>Room: Tut-1</w:t>
              <w:br/>
              <w:t>Staff: TA-41</w:t>
            </w:r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LEC</w:t>
              <w:br/>
              <w:t>Room: Lec-1</w:t>
              <w:br/>
              <w:t>Staff: Prof-5</w:t>
            </w:r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LEC</w:t>
              <w:br/>
              <w:t>Room: Lec-1</w:t>
              <w:br/>
              <w:t>Staff: Prof-2</w:t>
            </w:r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TUT</w:t>
              <w:br/>
              <w:t>Room: Lec-14</w:t>
              <w:br/>
              <w:t>Staff: TA-36</w:t>
            </w:r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TUT</w:t>
              <w:br/>
              <w:t>Room: Tut-1</w:t>
              <w:br/>
              <w:t>Staff: TA-41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TUT</w:t>
              <w:br/>
              <w:t>Room: Tut-1</w:t>
              <w:br/>
              <w:t>Staff: TA-40</w:t>
            </w:r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TUT</w:t>
              <w:br/>
              <w:t>Room: Tut-1</w:t>
              <w:br/>
              <w:t>Staff: TA-41</w:t>
            </w:r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LEC</w:t>
              <w:br/>
              <w:t>Room: Lec-10</w:t>
              <w:br/>
              <w:t>Staff: Prof-4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TUT</w:t>
              <w:br/>
              <w:t>Room: Tut-1</w:t>
              <w:br/>
              <w:t>Staff: TA-37</w:t>
            </w:r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LEC</w:t>
              <w:br/>
              <w:t>Room: Lec-8</w:t>
              <w:br/>
              <w:t>Staff: Prof-3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LEC</w:t>
              <w:br/>
              <w:t>Room: Lec-7</w:t>
              <w:br/>
              <w:t>Staff: Prof-1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TUT</w:t>
              <w:br/>
              <w:t>Room: Tut-5</w:t>
              <w:br/>
              <w:t>Staff: TA-38</w:t>
            </w:r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TUT</w:t>
              <w:br/>
              <w:t>Room: Tut-1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LEC</w:t>
              <w:br/>
              <w:t>Room: Lec-7</w:t>
              <w:br/>
              <w:t>Staff: Prof-2</w:t>
            </w:r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LEC</w:t>
              <w:br/>
              <w:t>Room: Lec-1</w:t>
              <w:br/>
              <w:t>Staff: Prof-4</w:t>
            </w:r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TUT</w:t>
              <w:br/>
              <w:t>Room: Tut-1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LEC</w:t>
              <w:br/>
              <w:t>Room: Lec-1</w:t>
              <w:br/>
              <w:t>Staff: Prof-5</w:t>
            </w:r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TUT</w:t>
              <w:br/>
              <w:t>Room: Tut-1</w:t>
              <w:br/>
              <w:t>Staff: TA-41</w:t>
            </w:r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LEC</w:t>
              <w:br/>
              <w:t>Room: Lec-15</w:t>
              <w:br/>
              <w:t>Staff: Prof-3</w:t>
            </w:r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TUT</w:t>
              <w:br/>
              <w:t>Room: Tut-1</w:t>
              <w:br/>
              <w:t>Staff: TA-39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TUT</w:t>
              <w:br/>
              <w:t>Room: Tut-1</w:t>
              <w:br/>
              <w:t>Staff: TA-38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TUT</w:t>
              <w:br/>
              <w:t>Room: Tut-1</w:t>
              <w:br/>
              <w:t>Staff: TA-36</w:t>
            </w:r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LEC</w:t>
              <w:br/>
              <w:t>Room: Lec-3</w:t>
              <w:br/>
              <w:t>Staff: Prof-1</w:t>
            </w:r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TUT</w:t>
              <w:br/>
              <w:t>Room: Tut-1</w:t>
              <w:br/>
              <w:t>Staff: TA-40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TUT</w:t>
              <w:br/>
              <w:t>Room: Tut-1</w:t>
              <w:br/>
              <w:t>Staff: TA-40</w:t>
            </w:r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TUT</w:t>
              <w:br/>
              <w:t>Room: Tut-1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TUT</w:t>
              <w:br/>
              <w:t>Room: Tut-1</w:t>
              <w:br/>
              <w:t>Staff: TA-37</w:t>
            </w:r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TUT</w:t>
              <w:br/>
              <w:t>Room: Tut-1</w:t>
              <w:br/>
              <w:t>Staff: TA-36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LEC</w:t>
              <w:br/>
              <w:t>Room: Lec-1</w:t>
              <w:br/>
              <w:t>Staff: Prof-2</w:t>
            </w:r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LEC</w:t>
              <w:br/>
              <w:t>Room: Lec-1</w:t>
              <w:br/>
              <w:t>Staff: Prof-1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LEC</w:t>
              <w:br/>
              <w:t>Room: Lec-9</w:t>
              <w:br/>
              <w:t>Staff: Prof-3</w:t>
            </w:r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TUT</w:t>
              <w:br/>
              <w:t>Room: Tut-3</w:t>
              <w:br/>
              <w:t>Staff: TA-41</w:t>
            </w:r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LEC</w:t>
              <w:br/>
              <w:t>Room: Lec-1</w:t>
              <w:br/>
              <w:t>Staff: Prof-4</w:t>
            </w:r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TUT</w:t>
              <w:br/>
              <w:t>Room: Tut-1</w:t>
              <w:br/>
              <w:t>Staff: TA-38</w:t>
            </w:r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LEC</w:t>
              <w:br/>
              <w:t>Room: Lec-1</w:t>
              <w:br/>
              <w:t>Staff: Prof-5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LEC</w:t>
              <w:br/>
              <w:t>Room: Lec-1</w:t>
              <w:br/>
              <w:t>Staff: Prof-1</w:t>
            </w:r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TUT</w:t>
              <w:br/>
              <w:t>Room: Tut-1</w:t>
              <w:br/>
              <w:t>Staff: TA-41</w:t>
            </w:r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LEC</w:t>
              <w:br/>
              <w:t>Room: Lec-1</w:t>
              <w:br/>
              <w:t>Staff: Prof-5</w:t>
            </w:r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LEC</w:t>
              <w:br/>
              <w:t>Room: Lec-1</w:t>
              <w:br/>
              <w:t>Staff: Prof-2</w:t>
            </w:r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LEC</w:t>
              <w:br/>
              <w:t>Room: Lec-10</w:t>
              <w:br/>
              <w:t>Staff: Prof-4</w:t>
            </w:r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LEC</w:t>
              <w:br/>
              <w:t>Room: Lec-1</w:t>
              <w:br/>
              <w:t>Staff: Prof-3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TUT</w:t>
              <w:br/>
              <w:t>Room: Tut-3</w:t>
              <w:br/>
              <w:t>Staff: TA-40</w:t>
            </w:r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TUT</w:t>
              <w:br/>
              <w:t>Room: Tut-1</w:t>
              <w:br/>
              <w:t>Staff: TA-38</w:t>
            </w:r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TUT</w:t>
              <w:br/>
              <w:t>Room: Lec-2</w:t>
              <w:br/>
              <w:t>Staff: TA-36</w:t>
            </w:r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TUT</w:t>
              <w:br/>
              <w:t>Room: Tut-1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LEC</w:t>
              <w:br/>
              <w:t>Room: Lec-3</w:t>
              <w:br/>
              <w:t>Staff: Prof-1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TUT</w:t>
              <w:br/>
              <w:t>Room: Tut-1</w:t>
              <w:br/>
              <w:t>Staff: TA-39</w:t>
            </w:r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LEC</w:t>
              <w:br/>
              <w:t>Room: Lec-1</w:t>
              <w:br/>
              <w:t>Staff: Prof-4</w:t>
            </w:r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TUT</w:t>
              <w:br/>
              <w:t>Room: Lec-14</w:t>
              <w:br/>
              <w:t>Staff: TA-36</w:t>
            </w:r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TUT</w:t>
              <w:br/>
              <w:t>Room: Tut-1</w:t>
              <w:br/>
              <w:t>Staff: TA-41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TUT</w:t>
              <w:br/>
              <w:t>Room: Tut-1</w:t>
              <w:br/>
              <w:t>Staff: TA-39</w:t>
            </w:r>
          </w:p>
        </w:tc>
        <w:tc>
          <w:tcPr>
            <w:tcW w:type="dxa" w:w="1440"/>
          </w:tcPr>
          <w:p>
            <w:r>
              <w:t>C5</w:t>
              <w:br/>
              <w:t>Course-5</w:t>
              <w:br/>
              <w:t>TUT</w:t>
              <w:br/>
              <w:t>Room: Tut-1</w:t>
              <w:br/>
              <w:t>Staff: TA-40</w:t>
            </w:r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TUT</w:t>
              <w:br/>
              <w:t>Room: Tut-1</w:t>
              <w:br/>
              <w:t>Staff: TA-38</w:t>
            </w:r>
          </w:p>
        </w:tc>
        <w:tc>
          <w:tcPr>
            <w:tcW w:type="dxa" w:w="1440"/>
          </w:tcPr>
          <w:p>
            <w:r>
              <w:t>C6</w:t>
              <w:br/>
              <w:t>Course-6</w:t>
              <w:br/>
              <w:t>LEC</w:t>
              <w:br/>
              <w:t>Room: Lec-1</w:t>
              <w:br/>
              <w:t>Staff: Prof-5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</w:t>
              <w:br/>
              <w:t>Course-2</w:t>
              <w:br/>
              <w:t>TUT</w:t>
              <w:br/>
              <w:t>Room: Tut-1</w:t>
              <w:br/>
              <w:t>Staff: TA-37</w:t>
            </w:r>
          </w:p>
        </w:tc>
        <w:tc>
          <w:tcPr>
            <w:tcW w:type="dxa" w:w="1440"/>
          </w:tcPr>
          <w:p>
            <w:r>
              <w:t>C4</w:t>
              <w:br/>
              <w:t>Course-4</w:t>
              <w:br/>
              <w:t>LEC</w:t>
              <w:br/>
              <w:t>Room: Lec-1</w:t>
              <w:br/>
              <w:t>Staff: Prof-3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</w:t>
              <w:br/>
              <w:t>Course-1</w:t>
              <w:br/>
              <w:t>LEC</w:t>
              <w:br/>
              <w:t>Room: Lec-1</w:t>
              <w:br/>
              <w:t>Staff: Prof-1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</w:t>
              <w:br/>
              <w:t>Course-3</w:t>
              <w:br/>
              <w:t>LEC</w:t>
              <w:br/>
              <w:t>Room: Lec-1</w:t>
              <w:br/>
              <w:t>Staff: Prof-2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P2-G1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Lec-2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Lec-11</w:t>
              <w:br/>
              <w:t>Staff: Prof-8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Lec-2</w:t>
              <w:br/>
              <w:t>Staff: Prof-6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Lec-2</w:t>
              <w:br/>
              <w:t>Staff: Prof-9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Tut-2</w:t>
              <w:br/>
              <w:t>Staff: TA-45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Lec-1</w:t>
              <w:br/>
              <w:t>Staff: Prof-8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Lec-2</w:t>
              <w:br/>
              <w:t>Staff: Prof-7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Lec-6</w:t>
              <w:br/>
              <w:t>Staff: TA-44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Tut-2</w:t>
              <w:br/>
              <w:t>Staff: TA-42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Lec-1</w:t>
              <w:br/>
              <w:t>Staff: Prof-9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Tut-1</w:t>
              <w:br/>
              <w:t>Staff: TA-43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Lec-4</w:t>
              <w:br/>
              <w:t>Staff: TA-46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Tut-3</w:t>
              <w:br/>
              <w:t>Staff: TA-46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Lec-1</w:t>
              <w:br/>
              <w:t>Staff: Prof-6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Tut-1</w:t>
              <w:br/>
              <w:t>Staff: TA-43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Lec-1</w:t>
              <w:br/>
              <w:t>Staff: Prof-8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Tut-2</w:t>
              <w:br/>
              <w:t>Staff: TA-42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Lec-1</w:t>
              <w:br/>
              <w:t>Staff: Prof-6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Lec-14</w:t>
              <w:br/>
              <w:t>Staff: Prof-9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Lec-1</w:t>
              <w:br/>
              <w:t>Staff: Prof-7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Tut-1</w:t>
              <w:br/>
              <w:t>Staff: TA-44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Tut-3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Lec-9</w:t>
              <w:br/>
              <w:t>Staff: TA-46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Lec-9</w:t>
              <w:br/>
              <w:t>Staff: Prof-8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Lec-1</w:t>
              <w:br/>
              <w:t>Staff: Prof-9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Tut-2</w:t>
              <w:br/>
              <w:t>Staff: TA-43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Tut-4</w:t>
              <w:br/>
              <w:t>Staff: TA-46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Tut-2</w:t>
              <w:br/>
              <w:t>Staff: TA-44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Tut-1</w:t>
              <w:br/>
              <w:t>Staff: TA-45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Lec-1</w:t>
              <w:br/>
              <w:t>Staff: Prof-7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Lec-1</w:t>
              <w:br/>
              <w:t>Staff: Prof-6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Lec-14</w:t>
              <w:br/>
              <w:t>Staff: TA-42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Lec-2</w:t>
              <w:br/>
              <w:t>Staff: Prof-1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Lec-2</w:t>
              <w:br/>
              <w:t>Staff: Prof-1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Lec-2</w:t>
              <w:br/>
              <w:t>Staff: Prof-1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Tut-2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Tut-2</w:t>
              <w:br/>
              <w:t>Staff: TA-42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Lec-11</w:t>
              <w:br/>
              <w:t>Staff: Prof-8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Lec-2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Lec-2</w:t>
              <w:br/>
              <w:t>Staff: Prof-6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Tut-2</w:t>
              <w:br/>
              <w:t>Staff: TA-43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Lec-7</w:t>
              <w:br/>
              <w:t>Staff: TA-46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Lec-2</w:t>
              <w:br/>
              <w:t>Staff: Prof-9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Tut-2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Lec-2</w:t>
              <w:br/>
              <w:t>Staff: Prof-7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Lec-1</w:t>
              <w:br/>
              <w:t>Staff: Prof-8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Tut-2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Lec-2</w:t>
              <w:br/>
              <w:t>Staff: Prof-9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Tut-2</w:t>
              <w:br/>
              <w:t>Staff: TA-42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Tut-2</w:t>
              <w:br/>
              <w:t>Staff: TA-43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Lec-1</w:t>
              <w:br/>
              <w:t>Staff: Prof-6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Tut-4</w:t>
              <w:br/>
              <w:t>Staff: TA-46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Lec-1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Tut-2</w:t>
              <w:br/>
              <w:t>Staff: TA-45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Tut-3</w:t>
              <w:br/>
              <w:t>Staff: TA-43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Tut-1</w:t>
              <w:br/>
              <w:t>Staff: TA-42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Lec-1</w:t>
              <w:br/>
              <w:t>Staff: Prof-9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Tut-1</w:t>
              <w:br/>
              <w:t>Staff: TA-46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Lec-10</w:t>
              <w:br/>
              <w:t>Staff: Prof-8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Lec-1</w:t>
              <w:br/>
              <w:t>Staff: Prof-7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Lec-1</w:t>
              <w:br/>
              <w:t>Staff: Prof-6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Lec-2</w:t>
              <w:br/>
              <w:t>Staff: Prof-1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Lec-2</w:t>
              <w:br/>
              <w:t>Staff: Prof-1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Lec-2</w:t>
              <w:br/>
              <w:t>Staff: Prof-1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Lec-8</w:t>
              <w:br/>
              <w:t>Staff: TA-44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Tut-1</w:t>
              <w:br/>
              <w:t>Staff: TA-45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Tut-1</w:t>
              <w:br/>
              <w:t>Staff: TA-44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Lec-2</w:t>
              <w:br/>
              <w:t>Staff: Prof-7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Lec-1</w:t>
              <w:br/>
              <w:t>Staff: Prof-9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Tut-3</w:t>
              <w:br/>
              <w:t>Staff: TA-43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Tut-5</w:t>
              <w:br/>
              <w:t>Staff: TA-46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Tut-1</w:t>
              <w:br/>
              <w:t>Staff: TA-42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Lec-2</w:t>
              <w:br/>
              <w:t>Staff: Prof-8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Lec-1</w:t>
              <w:br/>
              <w:t>Staff: Prof-6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Tut-2</w:t>
              <w:br/>
              <w:t>Staff: TA-43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Lec-14</w:t>
              <w:br/>
              <w:t>Staff: Prof-9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Tut-3</w:t>
              <w:br/>
              <w:t>Staff: TA-45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Lec-1</w:t>
              <w:br/>
              <w:t>Staff: Prof-6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Tut-2</w:t>
              <w:br/>
              <w:t>Staff: TA-46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Tut-3</w:t>
              <w:br/>
              <w:t>Staff: TA-44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Tut-1</w:t>
              <w:br/>
              <w:t>Staff: TA-42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Tut-2</w:t>
              <w:br/>
              <w:t>Staff: TA-42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Lec-1</w:t>
              <w:br/>
              <w:t>Staff: Prof-8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Lec-14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Lec-14</w:t>
              <w:br/>
              <w:t>Staff: TA-42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Lec-2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Lec-2</w:t>
              <w:br/>
              <w:t>Staff: Prof-9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Tut-2</w:t>
              <w:br/>
              <w:t>Staff: TA-45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Tut-2</w:t>
              <w:br/>
              <w:t>Staff: TA-46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Lec-11</w:t>
              <w:br/>
              <w:t>Staff: Prof-8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Tut-2</w:t>
              <w:br/>
              <w:t>Staff: TA-43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Lec-2</w:t>
              <w:br/>
              <w:t>Staff: Prof-6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Tut-1</w:t>
              <w:br/>
              <w:t>Staff: TA-43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Lec-6</w:t>
              <w:br/>
              <w:t>Staff: TA-44</w:t>
            </w:r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Tut-2</w:t>
              <w:br/>
              <w:t>Staff: TA-42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Tut-1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Tut-3</w:t>
              <w:br/>
              <w:t>Staff: TA-44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Lec-1</w:t>
              <w:br/>
              <w:t>Staff: Prof-6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Lec-10</w:t>
              <w:br/>
              <w:t>Staff: Prof-8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Lec-13</w:t>
              <w:br/>
              <w:t>Staff: Prof-9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Lec-8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Lec-15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Tut-2</w:t>
              <w:br/>
              <w:t>Staff: TA-46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Tut-1</w:t>
              <w:br/>
              <w:t>Staff: TA-43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Lec-2</w:t>
              <w:br/>
              <w:t>Staff: Prof-8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Lec-7</w:t>
              <w:br/>
              <w:t>Staff: TA-46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Lec-13</w:t>
              <w:br/>
              <w:t>Staff: Prof-9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Lec-1</w:t>
              <w:br/>
              <w:t>Staff: Prof-6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Lec-14</w:t>
              <w:br/>
              <w:t>Staff: TA-42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Lec-2</w:t>
              <w:br/>
              <w:t>Staff: Prof-7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Tut-1</w:t>
              <w:br/>
              <w:t>Staff: TA-43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Tut-1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Tut-2</w:t>
              <w:br/>
              <w:t>Staff: TA-44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Lec-15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P2-G2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Lec-2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Lec-11</w:t>
              <w:br/>
              <w:t>Staff: Prof-8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Lec-2</w:t>
              <w:br/>
              <w:t>Staff: Prof-6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Lec-2</w:t>
              <w:br/>
              <w:t>Staff: Prof-9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Lec-1</w:t>
              <w:br/>
              <w:t>Staff: Prof-8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Lec-2</w:t>
              <w:br/>
              <w:t>Staff: Prof-7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Tut-3</w:t>
              <w:br/>
              <w:t>Staff: TA-45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Lec-1</w:t>
              <w:br/>
              <w:t>Staff: Prof-9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Tut-2</w:t>
              <w:br/>
              <w:t>Staff: TA-44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Lec-2</w:t>
              <w:br/>
              <w:t>Staff: TA-43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Lec-1</w:t>
              <w:br/>
              <w:t>Staff: Prof-6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Lec-7</w:t>
              <w:br/>
              <w:t>Staff: TA-46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Lec-11</w:t>
              <w:br/>
              <w:t>Staff: TA-46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Tut-2</w:t>
              <w:br/>
              <w:t>Staff: TA-42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Tut-2</w:t>
              <w:br/>
              <w:t>Staff: TA-45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Lec-1</w:t>
              <w:br/>
              <w:t>Staff: Prof-8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Lec-1</w:t>
              <w:br/>
              <w:t>Staff: Prof-6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Tut-2</w:t>
              <w:br/>
              <w:t>Staff: TA-46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Lec-14</w:t>
              <w:br/>
              <w:t>Staff: Prof-9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Lec-1</w:t>
              <w:br/>
              <w:t>Staff: Prof-7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Lec-5</w:t>
              <w:br/>
              <w:t>Staff: TA-42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Tut-3</w:t>
              <w:br/>
              <w:t>Staff: TA-43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Tut-5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Lec-9</w:t>
              <w:br/>
              <w:t>Staff: Prof-8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Lec-1</w:t>
              <w:br/>
              <w:t>Staff: Prof-9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Tut-3</w:t>
              <w:br/>
              <w:t>Staff: TA-45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Lec-7</w:t>
              <w:br/>
              <w:t>Staff: TA-43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Lec-12</w:t>
              <w:br/>
              <w:t>Staff: TA-42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Tut-2</w:t>
              <w:br/>
              <w:t>Staff: TA-46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Lec-1</w:t>
              <w:br/>
              <w:t>Staff: Prof-7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Lec-1</w:t>
              <w:br/>
              <w:t>Staff: Prof-6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Lec-2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Lec-2</w:t>
              <w:br/>
              <w:t>Staff: Prof-1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Lec-2</w:t>
              <w:br/>
              <w:t>Staff: Prof-1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Lec-2</w:t>
              <w:br/>
              <w:t>Staff: Prof-1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Tut-3</w:t>
              <w:br/>
              <w:t>Staff: TA-43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Tut-3</w:t>
              <w:br/>
              <w:t>Staff: TA-44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Lec-11</w:t>
              <w:br/>
              <w:t>Staff: Prof-8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Lec-2</w:t>
              <w:br/>
              <w:t>Staff: Prof-7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Tut-1</w:t>
              <w:br/>
              <w:t>Staff: TA-42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Tut-2</w:t>
              <w:br/>
              <w:t>Staff: TA-45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Lec-2</w:t>
              <w:br/>
              <w:t>Staff: Prof-6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Tut-3</w:t>
              <w:br/>
              <w:t>Staff: TA-46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Lec-2</w:t>
              <w:br/>
              <w:t>Staff: Prof-9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Tut-1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Lec-2</w:t>
              <w:br/>
              <w:t>Staff: Prof-7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Lec-1</w:t>
              <w:br/>
              <w:t>Staff: Prof-8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Tut-1</w:t>
              <w:br/>
              <w:t>Staff: TA-43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Tut-2</w:t>
              <w:br/>
              <w:t>Staff: TA-45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Lec-15</w:t>
              <w:br/>
              <w:t>Staff: TA-46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Lec-2</w:t>
              <w:br/>
              <w:t>Staff: Prof-9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Lec-12</w:t>
              <w:br/>
              <w:t>Staff: TA-42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Lec-1</w:t>
              <w:br/>
              <w:t>Staff: Prof-6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Tut-1</w:t>
              <w:br/>
              <w:t>Staff: TA-45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Lec-1</w:t>
              <w:br/>
              <w:t>Staff: Prof-9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Tut-2</w:t>
              <w:br/>
              <w:t>Staff: TA-44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Lec-14</w:t>
              <w:br/>
              <w:t>Staff: TA-46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Tut-2</w:t>
              <w:br/>
              <w:t>Staff: TA-43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Lec-10</w:t>
              <w:br/>
              <w:t>Staff: Prof-8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Tut-1</w:t>
              <w:br/>
              <w:t>Staff: TA-42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Lec-1</w:t>
              <w:br/>
              <w:t>Staff: Prof-7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Lec-1</w:t>
              <w:br/>
              <w:t>Staff: Prof-6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Lec-2</w:t>
              <w:br/>
              <w:t>Staff: Prof-1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Lec-2</w:t>
              <w:br/>
              <w:t>Staff: Prof-1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Lec-2</w:t>
              <w:br/>
              <w:t>Staff: Prof-1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Lec-2</w:t>
              <w:br/>
              <w:t>Staff: Prof-7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Lec-1</w:t>
              <w:br/>
              <w:t>Staff: Prof-9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Tut-2</w:t>
              <w:br/>
              <w:t>Staff: TA-42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Lec-11</w:t>
              <w:br/>
              <w:t>Staff: TA-46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Lec-2</w:t>
              <w:br/>
              <w:t>Staff: Prof-8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Lec-1</w:t>
              <w:br/>
              <w:t>Staff: Prof-6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Lec-3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Tut-2</w:t>
              <w:br/>
              <w:t>Staff: TA-43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Tut-2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Tut-3</w:t>
              <w:br/>
              <w:t>Staff: TA-45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Lec-14</w:t>
              <w:br/>
              <w:t>Staff: Prof-9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Lec-1</w:t>
              <w:br/>
              <w:t>Staff: Prof-6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Tut-1</w:t>
              <w:br/>
              <w:t>Staff: TA-43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Tut-4</w:t>
              <w:br/>
              <w:t>Staff: TA-42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Tut-2</w:t>
              <w:br/>
              <w:t>Staff: TA-46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Tut-4</w:t>
              <w:br/>
              <w:t>Staff: TA-42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Lec-1</w:t>
              <w:br/>
              <w:t>Staff: Prof-8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Lec-14</w:t>
              <w:br/>
              <w:t>Staff: Prof-7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Tut-2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LEC</w:t>
              <w:br/>
              <w:t>Room: Lec-1</w:t>
              <w:br/>
              <w:t>Staff: Prof-1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Tut-2</w:t>
              <w:br/>
              <w:t>Staff: TA-43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Tut-2</w:t>
              <w:br/>
              <w:t>Staff: TA-43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Lec-2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Lec-2</w:t>
              <w:br/>
              <w:t>Staff: Prof-9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Tut-3</w:t>
              <w:br/>
              <w:t>Staff: TA-46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Tut-1</w:t>
              <w:br/>
              <w:t>Staff: TA-42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Lec-11</w:t>
              <w:br/>
              <w:t>Staff: Prof-8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Lec-2</w:t>
              <w:br/>
              <w:t>Staff: Prof-6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Tut-5</w:t>
              <w:br/>
              <w:t>Staff: TA-44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Tut-3</w:t>
              <w:br/>
              <w:t>Staff: TA-45</w:t>
            </w:r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Tut-1</w:t>
              <w:br/>
              <w:t>Staff: TA-44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Lec-12</w:t>
              <w:br/>
              <w:t>Staff: TA-46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Tut-2</w:t>
              <w:br/>
              <w:t>Staff: TA-42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Lec-1</w:t>
              <w:br/>
              <w:t>Staff: Prof-6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Tut-2</w:t>
              <w:br/>
              <w:t>Staff: TA-43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Tut-1</w:t>
              <w:br/>
              <w:t>Staff: TA-45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Lec-10</w:t>
              <w:br/>
              <w:t>Staff: Prof-8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Lec-13</w:t>
              <w:br/>
              <w:t>Staff: Prof-9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Lec-8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Tut-5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TUT</w:t>
              <w:br/>
              <w:t>Room: Lec-11</w:t>
              <w:br/>
              <w:t>Staff: TA-46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LEC</w:t>
              <w:br/>
              <w:t>Room: Lec-2</w:t>
              <w:br/>
              <w:t>Staff: Prof-8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TUT</w:t>
              <w:br/>
              <w:t>Room: Lec-2</w:t>
              <w:br/>
              <w:t>Staff: TA-43</w:t>
            </w:r>
          </w:p>
        </w:tc>
        <w:tc>
          <w:tcPr>
            <w:tcW w:type="dxa" w:w="1440"/>
          </w:tcPr>
          <w:p>
            <w:r>
              <w:t>C11</w:t>
              <w:br/>
              <w:t>Course-11</w:t>
              <w:br/>
              <w:t>LEC</w:t>
              <w:br/>
              <w:t>Room: Lec-13</w:t>
              <w:br/>
              <w:t>Staff: Prof-9</w:t>
            </w:r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TUT</w:t>
              <w:br/>
              <w:t>Room: Lec-11</w:t>
              <w:br/>
              <w:t>Staff: TA-42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</w:t>
              <w:br/>
              <w:t>Course-7</w:t>
              <w:br/>
              <w:t>LEC</w:t>
              <w:br/>
              <w:t>Room: Lec-1</w:t>
              <w:br/>
              <w:t>Staff: Prof-6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LAB</w:t>
              <w:br/>
              <w:t>Room: SpecLab-1</w:t>
              <w:br/>
              <w:t>Staff: TA-44</w:t>
            </w:r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Tut-2</w:t>
              <w:br/>
              <w:t>Staff: TA-45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</w:t>
              <w:br/>
              <w:t>Course-10</w:t>
              <w:br/>
              <w:t>TUT</w:t>
              <w:br/>
              <w:t>Room: Tut-1</w:t>
              <w:br/>
              <w:t>Staff: TA-45</w:t>
            </w:r>
          </w:p>
        </w:tc>
        <w:tc>
          <w:tcPr>
            <w:tcW w:type="dxa" w:w="1440"/>
          </w:tcPr>
          <w:p>
            <w:r>
              <w:t>C8</w:t>
              <w:br/>
              <w:t>Course-8</w:t>
              <w:br/>
              <w:t>LEC</w:t>
              <w:br/>
              <w:t>Room: Lec-2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</w:t>
              <w:br/>
              <w:t>Course-9</w:t>
              <w:br/>
              <w:t>TUT</w:t>
              <w:br/>
              <w:t>Room: Tut-5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P3-G1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LEC</w:t>
              <w:br/>
              <w:t>Room: Lec-3</w:t>
              <w:br/>
              <w:t>Staff: Prof-12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LEC</w:t>
              <w:br/>
              <w:t>Room: Lec-11</w:t>
              <w:br/>
              <w:t>Staff: Prof-10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LEC</w:t>
              <w:br/>
              <w:t>Room: Lec-3</w:t>
              <w:br/>
              <w:t>Staff: Prof-11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LEC</w:t>
              <w:br/>
              <w:t>Room: Lec-1</w:t>
              <w:br/>
              <w:t>Staff: Prof-13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TUT</w:t>
              <w:br/>
              <w:t>Room: Tut-1</w:t>
              <w:br/>
              <w:t>Staff: TA-48</w:t>
            </w:r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TUT</w:t>
              <w:br/>
              <w:t>Room: Lec-5</w:t>
              <w:br/>
              <w:t>Staff: TA-47</w:t>
            </w:r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LEC</w:t>
              <w:br/>
              <w:t>Room: Lec-1</w:t>
              <w:br/>
              <w:t>Staff: Prof-10</w:t>
            </w:r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LEC</w:t>
              <w:br/>
              <w:t>Room: Lec-9</w:t>
              <w:br/>
              <w:t>Staff: Prof-13</w:t>
            </w:r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LEC</w:t>
              <w:br/>
              <w:t>Room: Lec-3</w:t>
              <w:br/>
              <w:t>Staff: Prof-12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LEC</w:t>
              <w:br/>
              <w:t>Room: Lec-2</w:t>
              <w:br/>
              <w:t>Staff: Prof-11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TUT</w:t>
              <w:br/>
              <w:t>Room: Lec-8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TUT</w:t>
              <w:br/>
              <w:t>Room: Tut-3</w:t>
              <w:br/>
              <w:t>Staff: TA-49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LEC</w:t>
              <w:br/>
              <w:t>Room: Lec-1</w:t>
              <w:br/>
              <w:t>Staff: Prof-11</w:t>
            </w:r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LEC</w:t>
              <w:br/>
              <w:t>Room: Lec-2</w:t>
              <w:br/>
              <w:t>Staff: Prof-12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TUT</w:t>
              <w:br/>
              <w:t>Room: Lec-14</w:t>
              <w:br/>
              <w:t>Staff: TA-50</w:t>
            </w:r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LEC</w:t>
              <w:br/>
              <w:t>Room: Lec-2</w:t>
              <w:br/>
              <w:t>Staff: Prof-13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LEC</w:t>
              <w:br/>
              <w:t>Room: Lec-2</w:t>
              <w:br/>
              <w:t>Staff: Prof-10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TUT</w:t>
              <w:br/>
              <w:t>Room: Tut-1</w:t>
              <w:br/>
              <w:t>Staff: TA-48</w:t>
            </w:r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TUT</w:t>
              <w:br/>
              <w:t>Room: Tut-4</w:t>
              <w:br/>
              <w:t>Staff: TA-47</w:t>
            </w:r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TUT</w:t>
              <w:br/>
              <w:t>Room: Lec-3</w:t>
              <w:br/>
              <w:t>Staff: TA-49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TUT</w:t>
              <w:br/>
              <w:t>Room: Tut-1</w:t>
              <w:br/>
              <w:t>Staff: TA-47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TUT</w:t>
              <w:br/>
              <w:t>Room: Lec-1</w:t>
              <w:br/>
              <w:t>Staff: TA-48</w:t>
            </w:r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LEC</w:t>
              <w:br/>
              <w:t>Room: Lec-2</w:t>
              <w:br/>
              <w:t>Staff: Prof-12</w:t>
            </w:r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LEC</w:t>
              <w:br/>
              <w:t>Room: Lec-2</w:t>
              <w:br/>
              <w:t>Staff: Prof-13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LEC</w:t>
              <w:br/>
              <w:t>Room: Lec-3</w:t>
              <w:br/>
              <w:t>Staff: Prof-11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TUT</w:t>
              <w:br/>
              <w:t>Room: Tut-4</w:t>
              <w:br/>
              <w:t>Staff: TA-48</w:t>
            </w:r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TUT</w:t>
              <w:br/>
              <w:t>Room: Tut-4</w:t>
              <w:br/>
              <w:t>Staff: TA-49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TUT</w:t>
              <w:br/>
              <w:t>Room: Tut-2</w:t>
              <w:br/>
              <w:t>Staff: TA-50</w:t>
            </w:r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TUT</w:t>
              <w:br/>
              <w:t>Room: Tut-1</w:t>
              <w:br/>
              <w:t>Staff: TA-47</w:t>
            </w:r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LEC</w:t>
              <w:br/>
              <w:t>Room: Lec-3</w:t>
              <w:br/>
              <w:t>Staff: Prof-10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LEC</w:t>
              <w:br/>
              <w:t>Room: Lec-2</w:t>
              <w:br/>
              <w:t>Staff: Prof-10</w:t>
            </w:r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LEC</w:t>
              <w:br/>
              <w:t>Room: Lec-2</w:t>
              <w:br/>
              <w:t>Staff: Prof-11</w:t>
            </w:r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TUT</w:t>
              <w:br/>
              <w:t>Room: Tut-2</w:t>
              <w:br/>
              <w:t>Staff: TA-50</w:t>
            </w:r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LEC</w:t>
              <w:br/>
              <w:t>Room: Lec-1</w:t>
              <w:br/>
              <w:t>Staff: Prof-12</w:t>
            </w:r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TUT</w:t>
              <w:br/>
              <w:t>Room: Tut-1</w:t>
              <w:br/>
              <w:t>Staff: TA-48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TUT</w:t>
              <w:br/>
              <w:t>Room: Tut-1</w:t>
              <w:br/>
              <w:t>Staff: TA-47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TUT</w:t>
              <w:br/>
              <w:t>Room: Tut-3</w:t>
              <w:br/>
              <w:t>Staff: TA-49</w:t>
            </w:r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TUT</w:t>
              <w:br/>
              <w:t>Room: Lec-9</w:t>
              <w:br/>
              <w:t>Staff: TA-49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LEC</w:t>
              <w:br/>
              <w:t>Room: Lec-9</w:t>
              <w:br/>
              <w:t>Staff: Prof-13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LEC</w:t>
              <w:br/>
              <w:t>Room: Lec-2</w:t>
              <w:br/>
              <w:t>Staff: Prof-10</w:t>
            </w:r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TUT</w:t>
              <w:br/>
              <w:t>Room: Tut-3</w:t>
              <w:br/>
              <w:t>Staff: TA-49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LEC</w:t>
              <w:br/>
              <w:t>Room: Lec-2</w:t>
              <w:br/>
              <w:t>Staff: Prof-12</w:t>
            </w:r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TUT</w:t>
              <w:br/>
              <w:t>Room: Tut-2</w:t>
              <w:br/>
              <w:t>Staff: TA-48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TUT</w:t>
              <w:br/>
              <w:t>Room: Lec-5</w:t>
              <w:br/>
              <w:t>Staff: TA-47</w:t>
            </w:r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TUT</w:t>
              <w:br/>
              <w:t>Room: Tut-2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TUT</w:t>
              <w:br/>
              <w:t>Room: Lec-14</w:t>
              <w:br/>
              <w:t>Staff: TA-50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LEC</w:t>
              <w:br/>
              <w:t>Room: Lec-1</w:t>
              <w:br/>
              <w:t>Staff: Prof-11</w:t>
            </w:r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LEC</w:t>
              <w:br/>
              <w:t>Room: Lec-2</w:t>
              <w:br/>
              <w:t>Staff: Prof-13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TUT</w:t>
              <w:br/>
              <w:t>Room: Tut-3</w:t>
              <w:br/>
              <w:t>Staff: TA-47</w:t>
            </w:r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TUT</w:t>
              <w:br/>
              <w:t>Room: Lec-1</w:t>
              <w:br/>
              <w:t>Staff: TA-48</w:t>
            </w:r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LEC</w:t>
              <w:br/>
              <w:t>Room: Lec-2</w:t>
              <w:br/>
              <w:t>Staff: Prof-10</w:t>
            </w:r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LEC</w:t>
              <w:br/>
              <w:t>Room: Lec-1</w:t>
              <w:br/>
              <w:t>Staff: Prof-13</w:t>
            </w:r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TUT</w:t>
              <w:br/>
              <w:t>Room: Lec-9</w:t>
              <w:br/>
              <w:t>Staff: TA-49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LEC</w:t>
              <w:br/>
              <w:t>Room: Lec-2</w:t>
              <w:br/>
              <w:t>Staff: Prof-12</w:t>
            </w:r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LEC</w:t>
              <w:br/>
              <w:t>Room: Lec-1</w:t>
              <w:br/>
              <w:t>Staff: Prof-11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TUT</w:t>
              <w:br/>
              <w:t>Room: Lec-13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TUT</w:t>
              <w:br/>
              <w:t>Room: Tut-3</w:t>
              <w:br/>
              <w:t>Staff: TA-49</w:t>
            </w:r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TUT</w:t>
              <w:br/>
              <w:t>Room: Tut-1</w:t>
              <w:br/>
              <w:t>Staff: TA-47</w:t>
            </w:r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LEC</w:t>
              <w:br/>
              <w:t>Room: Lec-2</w:t>
              <w:br/>
              <w:t>Staff: Prof-10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LEC</w:t>
              <w:br/>
              <w:t>Room: Lec-1</w:t>
              <w:br/>
              <w:t>Staff: Prof-11</w:t>
            </w:r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TUT</w:t>
              <w:br/>
              <w:t>Room: Tut-2</w:t>
              <w:br/>
              <w:t>Staff: TA-50</w:t>
            </w:r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LEC</w:t>
              <w:br/>
              <w:t>Room: Lec-1</w:t>
              <w:br/>
              <w:t>Staff: Prof-13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TUT</w:t>
              <w:br/>
              <w:t>Room: Tut-2</w:t>
              <w:br/>
              <w:t>Staff: TA-48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LEC</w:t>
              <w:br/>
              <w:t>Room: Lec-2</w:t>
              <w:br/>
              <w:t>Staff: Prof-12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TUT</w:t>
              <w:br/>
              <w:t>Room: Tut-4</w:t>
              <w:br/>
              <w:t>Staff: TA-49</w:t>
            </w:r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LEC</w:t>
              <w:br/>
              <w:t>Room: Lec-2</w:t>
              <w:br/>
              <w:t>Staff: Prof-11</w:t>
            </w:r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TUT</w:t>
              <w:br/>
              <w:t>Room: Tut-4</w:t>
              <w:br/>
              <w:t>Staff: TA-48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LEC</w:t>
              <w:br/>
              <w:t>Room: Lec-2</w:t>
              <w:br/>
              <w:t>Staff: Prof-13</w:t>
            </w:r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TUT</w:t>
              <w:br/>
              <w:t>Room: Tut-3</w:t>
              <w:br/>
              <w:t>Staff: TA-50</w:t>
            </w:r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LEC</w:t>
              <w:br/>
              <w:t>Room: Lec-1</w:t>
              <w:br/>
              <w:t>Staff: Prof-10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LEC</w:t>
              <w:br/>
              <w:t>Room: Lec-1</w:t>
              <w:br/>
              <w:t>Staff: Prof-12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TUT</w:t>
              <w:br/>
              <w:t>Room: Tut-1</w:t>
              <w:br/>
              <w:t>Staff: TA-47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LEC</w:t>
              <w:br/>
              <w:t>Room: Lec-1</w:t>
              <w:br/>
              <w:t>Staff: Prof-12</w:t>
            </w:r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TUT</w:t>
              <w:br/>
              <w:t>Room: Tut-3</w:t>
              <w:br/>
              <w:t>Staff: TA-50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LEC</w:t>
              <w:br/>
              <w:t>Room: Lec-3</w:t>
              <w:br/>
              <w:t>Staff: Prof-11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TUT</w:t>
              <w:br/>
              <w:t>Room: Tut-1</w:t>
              <w:br/>
              <w:t>Staff: TA-48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TUT</w:t>
              <w:br/>
              <w:t>Room: Lec-13</w:t>
              <w:br/>
              <w:t>Staff: TA-49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TUT</w:t>
              <w:br/>
              <w:t>Room: Lec-10</w:t>
              <w:br/>
              <w:t>Staff: TA-47</w:t>
            </w:r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LEC</w:t>
              <w:br/>
              <w:t>Room: Lec-2</w:t>
              <w:br/>
              <w:t>Staff: Prof-10</w:t>
            </w:r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LEC</w:t>
              <w:br/>
              <w:t>Room: Lec-3</w:t>
              <w:br/>
              <w:t>Staff: Prof-13</w:t>
            </w:r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LEC</w:t>
              <w:br/>
              <w:t>Room: Lec-11</w:t>
              <w:br/>
              <w:t>Staff: Prof-12</w:t>
            </w:r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TUT</w:t>
              <w:br/>
              <w:t>Room: Tut-1</w:t>
              <w:br/>
              <w:t>Staff: TA-48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LEC</w:t>
              <w:br/>
              <w:t>Room: Lec-2</w:t>
              <w:br/>
              <w:t>Staff: Prof-13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LEC</w:t>
              <w:br/>
              <w:t>Room: Lec-1</w:t>
              <w:br/>
              <w:t>Staff: Prof-11</w:t>
            </w:r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TUT</w:t>
              <w:br/>
              <w:t>Room: Lec-12</w:t>
              <w:br/>
              <w:t>Staff: TA-49</w:t>
            </w:r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TUT</w:t>
              <w:br/>
              <w:t>Room: Tut-2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LEC</w:t>
              <w:br/>
              <w:t>Room: Lec-2</w:t>
              <w:br/>
              <w:t>Staff: Prof-10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TUT</w:t>
              <w:br/>
              <w:t>Room: Tut-4</w:t>
              <w:br/>
              <w:t>Staff: TA-47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TUT</w:t>
              <w:br/>
              <w:t>Room: Tut-3</w:t>
              <w:br/>
              <w:t>Staff: TA-47</w:t>
            </w:r>
          </w:p>
        </w:tc>
        <w:tc>
          <w:tcPr>
            <w:tcW w:type="dxa" w:w="1440"/>
          </w:tcPr>
          <w:p>
            <w:r>
              <w:t>C12</w:t>
              <w:br/>
              <w:t>Course-12</w:t>
              <w:br/>
              <w:t>LEC</w:t>
              <w:br/>
              <w:t>Room: Lec-3</w:t>
              <w:br/>
              <w:t>Staff: Prof-10</w:t>
            </w:r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TUT</w:t>
              <w:br/>
              <w:t>Room: Tut-2</w:t>
              <w:br/>
              <w:t>Staff: TA-49</w:t>
            </w:r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TUT</w:t>
              <w:br/>
              <w:t>Room: Tut-2</w:t>
              <w:br/>
              <w:t>Staff: TA-48</w:t>
            </w:r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TUT</w:t>
              <w:br/>
              <w:t>Room: Lec-8</w:t>
              <w:br/>
              <w:t>Staff: TA-50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C13</w:t>
              <w:br/>
              <w:t>Course-13</w:t>
              <w:br/>
              <w:t>LEC</w:t>
              <w:br/>
              <w:t>Room: Lec-2</w:t>
              <w:br/>
              <w:t>Staff: Prof-11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C14</w:t>
              <w:br/>
              <w:t>Course-14</w:t>
              <w:br/>
              <w:t>LEC</w:t>
              <w:br/>
              <w:t>Room: Lec-2</w:t>
              <w:br/>
              <w:t>Staff: Prof-12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C15</w:t>
              <w:br/>
              <w:t>Course-15</w:t>
              <w:br/>
              <w:t>LEC</w:t>
              <w:br/>
              <w:t>Room: Lec-2</w:t>
              <w:br/>
              <w:t>Staff: Prof-13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P4-G1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LEC</w:t>
              <w:br/>
              <w:t>Room: Lec-2</w:t>
              <w:br/>
              <w:t>Staff: Prof-17</w:t>
            </w:r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LEC</w:t>
              <w:br/>
              <w:t>Room: Lec-2</w:t>
              <w:br/>
              <w:t>Staff: Prof-17</w:t>
            </w:r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LEC</w:t>
              <w:br/>
              <w:t>Room: Lec-2</w:t>
              <w:br/>
              <w:t>Staff: Prof-17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LEC</w:t>
              <w:br/>
              <w:t>Room: Lec-2</w:t>
              <w:br/>
              <w:t>Staff: Prof-16</w:t>
            </w:r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LEC</w:t>
              <w:br/>
              <w:t>Room: Lec-2</w:t>
              <w:br/>
              <w:t>Staff: Prof-16</w:t>
            </w:r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LEC</w:t>
              <w:br/>
              <w:t>Room: Lec-2</w:t>
              <w:br/>
              <w:t>Staff: Prof-16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LEC</w:t>
              <w:br/>
              <w:t>Room: Lec-1</w:t>
              <w:br/>
              <w:t>Staff: Prof-15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LEC</w:t>
              <w:br/>
              <w:t>Room: Lec-9</w:t>
              <w:br/>
              <w:t>Staff: Prof-14</w:t>
            </w:r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TUT</w:t>
              <w:br/>
              <w:t>Room: Tut-2</w:t>
              <w:br/>
              <w:t>Staff: TA-51</w:t>
            </w:r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TUT</w:t>
              <w:br/>
              <w:t>Room: Lec-6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TUT</w:t>
              <w:br/>
              <w:t>Room: Tut-4</w:t>
              <w:br/>
              <w:t>Staff: TA-52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LEC</w:t>
              <w:br/>
              <w:t>Room: Lec-2</w:t>
              <w:br/>
              <w:t>Staff: Prof-14</w:t>
            </w:r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LEC</w:t>
              <w:br/>
              <w:t>Room: Lec-9</w:t>
              <w:br/>
              <w:t>Staff: Prof-15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TUT</w:t>
              <w:br/>
              <w:t>Room: Tut-5</w:t>
              <w:br/>
              <w:t>Staff: TA-53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TUT</w:t>
              <w:br/>
              <w:t>Room: Tut-5</w:t>
              <w:br/>
              <w:t>Staff: TA-51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LEC</w:t>
              <w:br/>
              <w:t>Room: Lec-3</w:t>
              <w:br/>
              <w:t>Staff: Prof-14</w:t>
            </w:r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LEC</w:t>
              <w:br/>
              <w:t>Room: Lec-2</w:t>
              <w:br/>
              <w:t>Staff: Prof-15</w:t>
            </w:r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TUT</w:t>
              <w:br/>
              <w:t>Room: Tut-1</w:t>
              <w:br/>
              <w:t>Staff: TA-52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TUT</w:t>
              <w:br/>
              <w:t>Room: Tut-2</w:t>
              <w:br/>
              <w:t>Staff: TA-54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TUT</w:t>
              <w:br/>
              <w:t>Room: Tut-2</w:t>
              <w:br/>
              <w:t>Staff: TA-53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LEC</w:t>
              <w:br/>
              <w:t>Room: Lec-3</w:t>
              <w:br/>
              <w:t>Staff: Prof-15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LEC</w:t>
              <w:br/>
              <w:t>Room: Lec-6</w:t>
              <w:br/>
              <w:t>Staff: Prof-17</w:t>
            </w:r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LEC</w:t>
              <w:br/>
              <w:t>Room: Lec-6</w:t>
              <w:br/>
              <w:t>Staff: Prof-17</w:t>
            </w:r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LEC</w:t>
              <w:br/>
              <w:t>Room: Lec-6</w:t>
              <w:br/>
              <w:t>Staff: Prof-17</w:t>
            </w:r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TUT</w:t>
              <w:br/>
              <w:t>Room: Lec-15</w:t>
              <w:br/>
              <w:t>Staff: TA-54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LEC</w:t>
              <w:br/>
              <w:t>Room: Lec-2</w:t>
              <w:br/>
              <w:t>Staff: Prof-14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TUT</w:t>
              <w:br/>
              <w:t>Room: Tut-3</w:t>
              <w:br/>
              <w:t>Staff: TA-53</w:t>
            </w:r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TUT</w:t>
              <w:br/>
              <w:t>Room: Tut-1</w:t>
              <w:br/>
              <w:t>Staff: TA-52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TUT</w:t>
              <w:br/>
              <w:t>Room: Tut-2</w:t>
              <w:br/>
              <w:t>Staff: TA-51</w:t>
            </w:r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LEC</w:t>
              <w:br/>
              <w:t>Room: Lec-2</w:t>
              <w:br/>
              <w:t>Staff: Prof-16</w:t>
            </w:r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LEC</w:t>
              <w:br/>
              <w:t>Room: Lec-2</w:t>
              <w:br/>
              <w:t>Staff: Prof-16</w:t>
            </w:r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LEC</w:t>
              <w:br/>
              <w:t>Room: Lec-2</w:t>
              <w:br/>
              <w:t>Staff: Prof-16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TUT</w:t>
              <w:br/>
              <w:t>Room: Tut-1</w:t>
              <w:br/>
              <w:t>Staff: TA-51</w:t>
            </w:r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TUT</w:t>
              <w:br/>
              <w:t>Room: Lec-10</w:t>
              <w:br/>
              <w:t>Staff: TA-52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TUT</w:t>
              <w:br/>
              <w:t>Room: Lec-11</w:t>
              <w:br/>
              <w:t>Staff: TA-54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LEC</w:t>
              <w:br/>
              <w:t>Room: Lec-6</w:t>
              <w:br/>
              <w:t>Staff: Prof-14</w:t>
            </w:r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TUT</w:t>
              <w:br/>
              <w:t>Room: Lec-14</w:t>
              <w:br/>
              <w:t>Staff: TA-53</w:t>
            </w:r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LEC</w:t>
              <w:br/>
              <w:t>Room: Lec-2</w:t>
              <w:br/>
              <w:t>Staff: Prof-15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TUT</w:t>
              <w:br/>
              <w:t>Room: Tut-2</w:t>
              <w:br/>
              <w:t>Staff: TA-51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LEC</w:t>
              <w:br/>
              <w:t>Room: Lec-9</w:t>
              <w:br/>
              <w:t>Staff: Prof-14</w:t>
            </w:r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TUT</w:t>
              <w:br/>
              <w:t>Room: Tut-3</w:t>
              <w:br/>
              <w:t>Staff: TA-52</w:t>
            </w:r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TUT</w:t>
              <w:br/>
              <w:t>Room: Tut-1</w:t>
              <w:br/>
              <w:t>Staff: TA-53</w:t>
            </w:r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LEC</w:t>
              <w:br/>
              <w:t>Room: Lec-1</w:t>
              <w:br/>
              <w:t>Staff: Prof-15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TUT</w:t>
              <w:br/>
              <w:t>Room: Tut-3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LEC</w:t>
              <w:br/>
              <w:t>Room: Lec-4</w:t>
              <w:br/>
              <w:t>Staff: Prof-16</w:t>
            </w:r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LEC</w:t>
              <w:br/>
              <w:t>Room: Lec-4</w:t>
              <w:br/>
              <w:t>Staff: Prof-16</w:t>
            </w:r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LEC</w:t>
              <w:br/>
              <w:t>Room: Lec-4</w:t>
              <w:br/>
              <w:t>Staff: Prof-16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TUT</w:t>
              <w:br/>
              <w:t>Room: Tut-1</w:t>
              <w:br/>
              <w:t>Staff: TA-51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LEC</w:t>
              <w:br/>
              <w:t>Room: Lec-2</w:t>
              <w:br/>
              <w:t>Staff: Prof-17</w:t>
            </w:r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LEC</w:t>
              <w:br/>
              <w:t>Room: Lec-2</w:t>
              <w:br/>
              <w:t>Staff: Prof-17</w:t>
            </w:r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LEC</w:t>
              <w:br/>
              <w:t>Room: Lec-2</w:t>
              <w:br/>
              <w:t>Staff: Prof-17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TUT</w:t>
              <w:br/>
              <w:t>Room: Tut-2</w:t>
              <w:br/>
              <w:t>Staff: TA-52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TUT</w:t>
              <w:br/>
              <w:t>Room: Tut-3</w:t>
              <w:br/>
              <w:t>Staff: TA-51</w:t>
            </w:r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LEC</w:t>
              <w:br/>
              <w:t>Room: Lec-1</w:t>
              <w:br/>
              <w:t>Staff: Prof-15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TUT</w:t>
              <w:br/>
              <w:t>Room: Tut-3</w:t>
              <w:br/>
              <w:t>Staff: TA-53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LEC</w:t>
              <w:br/>
              <w:t>Room: Lec-13</w:t>
              <w:br/>
              <w:t>Staff: Prof-14</w:t>
            </w:r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TUT</w:t>
              <w:br/>
              <w:t>Room: Lec-14</w:t>
              <w:br/>
              <w:t>Staff: TA-54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TUT</w:t>
              <w:br/>
              <w:t>Room: Tut-2</w:t>
              <w:br/>
              <w:t>Staff: TA-54</w:t>
            </w:r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LEC</w:t>
              <w:br/>
              <w:t>Room: Lec-2</w:t>
              <w:br/>
              <w:t>Staff: Prof-15</w:t>
            </w:r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TUT</w:t>
              <w:br/>
              <w:t>Room: Tut-2</w:t>
              <w:br/>
              <w:t>Staff: TA-53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LEC</w:t>
              <w:br/>
              <w:t>Room: Lec-3</w:t>
              <w:br/>
              <w:t>Staff: Prof-14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TUT</w:t>
              <w:br/>
              <w:t>Room: Tut-2</w:t>
              <w:br/>
              <w:t>Staff: TA-51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TUT</w:t>
              <w:br/>
              <w:t>Room: Tut-4</w:t>
              <w:br/>
              <w:t>Staff: TA-52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TUT</w:t>
              <w:br/>
              <w:t>Room: Tut-4</w:t>
              <w:br/>
              <w:t>Staff: TA-52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TUT</w:t>
              <w:br/>
              <w:t>Room: Lec-9</w:t>
              <w:br/>
              <w:t>Staff: TA-53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LEC</w:t>
              <w:br/>
              <w:t>Room: Lec-3</w:t>
              <w:br/>
              <w:t>Staff: Prof-14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TUT</w:t>
              <w:br/>
              <w:t>Room: Tut-5</w:t>
              <w:br/>
              <w:t>Staff: TA-51</w:t>
            </w:r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TUT</w:t>
              <w:br/>
              <w:t>Room: Tut-2</w:t>
              <w:br/>
              <w:t>Staff: TA-52</w:t>
            </w:r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LEC</w:t>
              <w:br/>
              <w:t>Room: Lec-9</w:t>
              <w:br/>
              <w:t>Staff: Prof-15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TUT</w:t>
              <w:br/>
              <w:t>Room: Lec-9</w:t>
              <w:br/>
              <w:t>Staff: TA-53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TUT</w:t>
              <w:br/>
              <w:t>Room: Tut-4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LEC</w:t>
              <w:br/>
              <w:t>Room: Lec-2</w:t>
              <w:br/>
              <w:t>Staff: Prof-17</w:t>
            </w:r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LEC</w:t>
              <w:br/>
              <w:t>Room: Lec-2</w:t>
              <w:br/>
              <w:t>Staff: Prof-17</w:t>
            </w:r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LEC</w:t>
              <w:br/>
              <w:t>Room: Lec-2</w:t>
              <w:br/>
              <w:t>Staff: Prof-17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LEC</w:t>
              <w:br/>
              <w:t>Room: Lec-2</w:t>
              <w:br/>
              <w:t>Staff: Prof-16</w:t>
            </w:r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LEC</w:t>
              <w:br/>
              <w:t>Room: Lec-2</w:t>
              <w:br/>
              <w:t>Staff: Prof-16</w:t>
            </w:r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LEC</w:t>
              <w:br/>
              <w:t>Room: Lec-2</w:t>
              <w:br/>
              <w:t>Staff: Prof-16</w:t>
            </w:r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TUT</w:t>
              <w:br/>
              <w:t>Room: Tut-1</w:t>
              <w:br/>
              <w:t>Staff: TA-52</w:t>
            </w:r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TUT</w:t>
              <w:br/>
              <w:t>Room: Tut-3</w:t>
              <w:br/>
              <w:t>Staff: TA-54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TUT</w:t>
              <w:br/>
              <w:t>Room: Tut-4</w:t>
              <w:br/>
              <w:t>Staff: TA-53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TUT</w:t>
              <w:br/>
              <w:t>Room: Tut-3</w:t>
              <w:br/>
              <w:t>Staff: TA-51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LEC</w:t>
              <w:br/>
              <w:t>Room: Lec-2</w:t>
              <w:br/>
              <w:t>Staff: Prof-15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TUT</w:t>
              <w:br/>
              <w:t>Room: Tut-1</w:t>
              <w:br/>
              <w:t>Staff: TA-54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LEC</w:t>
              <w:br/>
              <w:t>Room: Lec-9</w:t>
              <w:br/>
              <w:t>Staff: Prof-14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LEC</w:t>
              <w:br/>
              <w:t>Room: Lec-2</w:t>
              <w:br/>
              <w:t>Staff: Prof-14</w:t>
            </w:r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TUT</w:t>
              <w:br/>
              <w:t>Room: Tut-2</w:t>
              <w:br/>
              <w:t>Staff: TA-53</w:t>
            </w:r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TUT</w:t>
              <w:br/>
              <w:t>Room: Tut-1</w:t>
              <w:br/>
              <w:t>Staff: TA-52</w:t>
            </w:r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TUT</w:t>
              <w:br/>
              <w:t>Room: Tut-1</w:t>
              <w:br/>
              <w:t>Staff: TA-54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TUT</w:t>
              <w:br/>
              <w:t>Room: Lec-13</w:t>
              <w:br/>
              <w:t>Staff: TA-51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LEC</w:t>
              <w:br/>
              <w:t>Room: Lec-1</w:t>
              <w:br/>
              <w:t>Staff: Prof-15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LEC</w:t>
              <w:br/>
              <w:t>Room: Lec-2</w:t>
              <w:br/>
              <w:t>Staff: Prof-15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LEC</w:t>
              <w:br/>
              <w:t>Room: Lec-9</w:t>
              <w:br/>
              <w:t>Staff: Prof-14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LAB</w:t>
              <w:br/>
              <w:t>Room: SpecLab-1</w:t>
              <w:br/>
              <w:t>Staff: TA-51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C18</w:t>
              <w:br/>
              <w:t>Course-18</w:t>
              <w:br/>
              <w:t>TUT</w:t>
              <w:br/>
              <w:t>Room: Tut-3</w:t>
              <w:br/>
              <w:t>Staff: TA-53</w:t>
            </w:r>
          </w:p>
        </w:tc>
        <w:tc>
          <w:tcPr>
            <w:tcW w:type="dxa" w:w="1440"/>
          </w:tcPr>
          <w:p>
            <w:r>
              <w:t>C17</w:t>
              <w:br/>
              <w:t>Course-17</w:t>
              <w:br/>
              <w:t>TUT</w:t>
              <w:br/>
              <w:t>Room: Tut-2</w:t>
              <w:br/>
              <w:t>Staff: TA-52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C16</w:t>
              <w:br/>
              <w:t>Course-16</w:t>
              <w:br/>
              <w:t>TUT</w:t>
              <w:br/>
              <w:t>Room: Lec-13</w:t>
              <w:br/>
              <w:t>Staff: TA-51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C19</w:t>
              <w:br/>
              <w:t>Course-19</w:t>
              <w:br/>
              <w:t>TUT</w:t>
              <w:br/>
              <w:t>Room: Tut-4</w:t>
              <w:br/>
              <w:t>Staff: TA-54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P5-G1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Lec-13</w:t>
              <w:br/>
              <w:t>Staff: Prof-21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Lec-4</w:t>
              <w:br/>
              <w:t>Staff: Prof-18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Lec-2</w:t>
              <w:br/>
              <w:t>Staff: Prof-22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Lec-3</w:t>
              <w:br/>
              <w:t>Staff: Prof-20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Lec-3</w:t>
              <w:br/>
              <w:t>Staff: Prof-20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Lec-3</w:t>
              <w:br/>
              <w:t>Staff: Prof-20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Tut-2</w:t>
              <w:br/>
              <w:t>Staff: TA-55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Tut-5</w:t>
              <w:br/>
              <w:t>Staff: TA-58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Lec-12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Lec-3</w:t>
              <w:br/>
              <w:t>Staff: Prof-22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Tut-3</w:t>
              <w:br/>
              <w:t>Staff: TA-57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Tut-4</w:t>
              <w:br/>
              <w:t>Staff: TA-56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Tut-5</w:t>
              <w:br/>
              <w:t>Staff: TA-57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Lec-13</w:t>
              <w:br/>
              <w:t>Staff: Prof-21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Lec-5</w:t>
              <w:br/>
              <w:t>Staff: Prof-18</w:t>
            </w:r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Lec-2</w:t>
              <w:br/>
              <w:t>Staff: Prof-21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Lec-3</w:t>
              <w:br/>
              <w:t>Staff: Prof-22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Tut-5</w:t>
              <w:br/>
              <w:t>Staff: TA-58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Lec-3</w:t>
              <w:br/>
              <w:t>Staff: Prof-18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Tut-2</w:t>
              <w:br/>
              <w:t>Staff: TA-55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Lec-7</w:t>
              <w:br/>
              <w:t>Staff: TA-57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Tut-1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Lec-5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Lec-5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Tut-3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Tut-4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Tut-2</w:t>
              <w:br/>
              <w:t>Staff: TA-56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Tut-2</w:t>
              <w:br/>
              <w:t>Staff: TA-55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Lec-2</w:t>
              <w:br/>
              <w:t>Staff: TA-57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Lec-1</w:t>
              <w:br/>
              <w:t>Staff: Prof-22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Lec-9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Lec-1</w:t>
              <w:br/>
              <w:t>Staff: Prof-18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Lec-12</w:t>
              <w:br/>
              <w:t>Staff: Prof-21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Lec-4</w:t>
              <w:br/>
              <w:t>Staff: Prof-20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Lec-4</w:t>
              <w:br/>
              <w:t>Staff: Prof-20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Lec-4</w:t>
              <w:br/>
              <w:t>Staff: Prof-20</w:t>
            </w:r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Lec-2</w:t>
              <w:br/>
              <w:t>Staff: Prof-22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Tut-4</w:t>
              <w:br/>
              <w:t>Staff: TA-58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Lec-1</w:t>
              <w:br/>
              <w:t>Staff: Prof-21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Tut-4</w:t>
              <w:br/>
              <w:t>Staff: TA-56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Lec-1</w:t>
              <w:br/>
              <w:t>Staff: Prof-18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Lec-15</w:t>
              <w:br/>
              <w:t>Staff: TA-55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Lec-1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Tut-2</w:t>
              <w:br/>
              <w:t>Staff: TA-57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Tut-4</w:t>
              <w:br/>
              <w:t>Staff: TA-55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Tut-2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Tut-3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Lec-1</w:t>
              <w:br/>
              <w:t>Staff: Prof-22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Lec-1</w:t>
              <w:br/>
              <w:t>Staff: Prof-18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Lec-13</w:t>
              <w:br/>
              <w:t>Staff: Prof-21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Lec-5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Lec-3</w:t>
              <w:br/>
              <w:t>Staff: TA-57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Lec-5</w:t>
              <w:br/>
              <w:t>Staff: TA-59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Tut-4</w:t>
              <w:br/>
              <w:t>Staff: TA-55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Tut-1</w:t>
              <w:br/>
              <w:t>Staff: TA-58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Lec-2</w:t>
              <w:br/>
              <w:t>Staff: Prof-22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Lec-1</w:t>
              <w:br/>
              <w:t>Staff: Prof-21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Tut-4</w:t>
              <w:br/>
              <w:t>Staff: TA-56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Lec-5</w:t>
              <w:br/>
              <w:t>Staff: Prof-18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Lec-5</w:t>
              <w:br/>
              <w:t>Staff: TA-57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Lec-4</w:t>
              <w:br/>
              <w:t>Staff: Prof-20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Lec-4</w:t>
              <w:br/>
              <w:t>Staff: Prof-20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Lec-4</w:t>
              <w:br/>
              <w:t>Staff: Prof-20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Lec-3</w:t>
              <w:br/>
              <w:t>Staff: Prof-18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Tut-5</w:t>
              <w:br/>
              <w:t>Staff: TA-59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Lec-3</w:t>
              <w:br/>
              <w:t>Staff: Prof-21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Lec-15</w:t>
              <w:br/>
              <w:t>Staff: TA-55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Lec-8</w:t>
              <w:br/>
              <w:t>Staff: TA-57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Tut-3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Lec-2</w:t>
              <w:br/>
              <w:t>Staff: Prof-22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Tut-5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Lec-4</w:t>
              <w:br/>
              <w:t>Staff: Prof-18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Lec-3</w:t>
              <w:br/>
              <w:t>Staff: TA-57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Lec-3</w:t>
              <w:br/>
              <w:t>Staff: Prof-21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Tut-4</w:t>
              <w:br/>
              <w:t>Staff: TA-58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Lec-2</w:t>
              <w:br/>
              <w:t>Staff: Prof-22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Tut-4</w:t>
              <w:br/>
              <w:t>Staff: TA-55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Tut-1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Lec-12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Tut-1</w:t>
              <w:br/>
              <w:t>Staff: TA-55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Tut-3</w:t>
              <w:br/>
              <w:t>Staff: TA-57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Lec-3</w:t>
              <w:br/>
              <w:t>Staff: Prof-22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Lec-1</w:t>
              <w:br/>
              <w:t>Staff: Prof-18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Tut-2</w:t>
              <w:br/>
              <w:t>Staff: TA-59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Lec-6</w:t>
              <w:br/>
              <w:t>Staff: TA-58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Lec-12</w:t>
              <w:br/>
              <w:t>Staff: Prof-21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Lec-3</w:t>
              <w:br/>
              <w:t>Staff: Prof-20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Lec-3</w:t>
              <w:br/>
              <w:t>Staff: Prof-20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Lec-3</w:t>
              <w:br/>
              <w:t>Staff: Prof-20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Tut-4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Lec-3</w:t>
              <w:br/>
              <w:t>Staff: Prof-22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Tut-3</w:t>
              <w:br/>
              <w:t>Staff: TA-56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Tut-2</w:t>
              <w:br/>
              <w:t>Staff: TA-55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Tut-4</w:t>
              <w:br/>
              <w:t>Staff: TA-55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Tut-2</w:t>
              <w:br/>
              <w:t>Staff: TA-57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Lec-5</w:t>
              <w:br/>
              <w:t>Staff: Prof-18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Lec-6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Lec-12</w:t>
              <w:br/>
              <w:t>Staff: Prof-21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Lec-14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Lec-1</w:t>
              <w:br/>
              <w:t>Staff: Prof-18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Tut-1</w:t>
              <w:br/>
              <w:t>Staff: TA-55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Tut-3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Tut-4</w:t>
              <w:br/>
              <w:t>Staff: TA-56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Lec-15</w:t>
              <w:br/>
              <w:t>Staff: TA-57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Lec-1</w:t>
              <w:br/>
              <w:t>Staff: Prof-22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Lec-13</w:t>
              <w:br/>
              <w:t>Staff: Prof-21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Tut-4</w:t>
              <w:br/>
              <w:t>Staff: TA-58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Tut-3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P5-G2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Lec-13</w:t>
              <w:br/>
              <w:t>Staff: Prof-21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Lec-4</w:t>
              <w:br/>
              <w:t>Staff: Prof-18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Lec-2</w:t>
              <w:br/>
              <w:t>Staff: Prof-22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Lec-3</w:t>
              <w:br/>
              <w:t>Staff: Prof-20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Lec-3</w:t>
              <w:br/>
              <w:t>Staff: Prof-20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Lec-3</w:t>
              <w:br/>
              <w:t>Staff: Prof-20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Tut-3</w:t>
              <w:br/>
              <w:t>Staff: TA-58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Tut-4</w:t>
              <w:br/>
              <w:t>Staff: TA-57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Tut-5</w:t>
              <w:br/>
              <w:t>Staff: TA-57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Lec-3</w:t>
              <w:br/>
              <w:t>Staff: Prof-22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Tut-5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Tut-4</w:t>
              <w:br/>
              <w:t>Staff: TA-56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Lec-13</w:t>
              <w:br/>
              <w:t>Staff: Prof-21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Tut-3</w:t>
              <w:br/>
              <w:t>Staff: TA-55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Lec-5</w:t>
              <w:br/>
              <w:t>Staff: Prof-18</w:t>
            </w:r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Tut-2</w:t>
              <w:br/>
              <w:t>Staff: TA-59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Tut-3</w:t>
              <w:br/>
              <w:t>Staff: TA-58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Tut-2</w:t>
              <w:br/>
              <w:t>Staff: TA-57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Tut-5</w:t>
              <w:br/>
              <w:t>Staff: TA-56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Lec-2</w:t>
              <w:br/>
              <w:t>Staff: Prof-21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Lec-3</w:t>
              <w:br/>
              <w:t>Staff: Prof-22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Tut-2</w:t>
              <w:br/>
              <w:t>Staff: TA-55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Lec-3</w:t>
              <w:br/>
              <w:t>Staff: Prof-18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Lec-1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Tut-2</w:t>
              <w:br/>
              <w:t>Staff: TA-57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Tut-4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Lec-1</w:t>
              <w:br/>
              <w:t>Staff: Prof-22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Tut-5</w:t>
              <w:br/>
              <w:t>Staff: TA-56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Tut-1</w:t>
              <w:br/>
              <w:t>Staff: TA-55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Tut-1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Lec-1</w:t>
              <w:br/>
              <w:t>Staff: Prof-18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Lec-12</w:t>
              <w:br/>
              <w:t>Staff: Prof-21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Lec-4</w:t>
              <w:br/>
              <w:t>Staff: Prof-20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Lec-4</w:t>
              <w:br/>
              <w:t>Staff: Prof-20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Lec-4</w:t>
              <w:br/>
              <w:t>Staff: Prof-20</w:t>
            </w:r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Tut-2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Lec-2</w:t>
              <w:br/>
              <w:t>Staff: Prof-22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Tut-2</w:t>
              <w:br/>
              <w:t>Staff: TA-57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Lec-1</w:t>
              <w:br/>
              <w:t>Staff: Prof-21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Tut-5</w:t>
              <w:br/>
              <w:t>Staff: TA-59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Lec-1</w:t>
              <w:br/>
              <w:t>Staff: Prof-18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Tut-2</w:t>
              <w:br/>
              <w:t>Staff: TA-58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Lec-1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Tut-1</w:t>
              <w:br/>
              <w:t>Staff: TA-55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Tut-3</w:t>
              <w:br/>
              <w:t>Staff: TA-59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Tut-4</w:t>
              <w:br/>
              <w:t>Staff: TA-57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Tut-3</w:t>
              <w:br/>
              <w:t>Staff: TA-55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Lec-1</w:t>
              <w:br/>
              <w:t>Staff: Prof-22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Lec-1</w:t>
              <w:br/>
              <w:t>Staff: Prof-18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Lec-13</w:t>
              <w:br/>
              <w:t>Staff: Prof-21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Tut-3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Tut-2</w:t>
              <w:br/>
              <w:t>Staff: TA-58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Tut-3</w:t>
              <w:br/>
              <w:t>Staff: TA-55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Tut-4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Lec-2</w:t>
              <w:br/>
              <w:t>Staff: Prof-22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Lec-1</w:t>
              <w:br/>
              <w:t>Staff: Prof-21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Tut-5</w:t>
              <w:br/>
              <w:t>Staff: TA-58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Tut-2</w:t>
              <w:br/>
              <w:t>Staff: TA-57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Lec-5</w:t>
              <w:br/>
              <w:t>Staff: Prof-18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Lec-4</w:t>
              <w:br/>
              <w:t>Staff: Prof-20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Lec-4</w:t>
              <w:br/>
              <w:t>Staff: Prof-20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Lec-4</w:t>
              <w:br/>
              <w:t>Staff: Prof-20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Tut-4</w:t>
              <w:br/>
              <w:t>Staff: TA-56</w:t>
            </w:r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Lec-3</w:t>
              <w:br/>
              <w:t>Staff: Prof-18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Tut-4</w:t>
              <w:br/>
              <w:t>Staff: TA-58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Lec-3</w:t>
              <w:br/>
              <w:t>Staff: Prof-21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Lec-14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Tut-5</w:t>
              <w:br/>
              <w:t>Staff: TA-57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Tut-2</w:t>
              <w:br/>
              <w:t>Staff: TA-55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Lec-2</w:t>
              <w:br/>
              <w:t>Staff: Prof-22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Tut-4</w:t>
              <w:br/>
              <w:t>Staff: TA-59</w:t>
            </w:r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Lec-4</w:t>
              <w:br/>
              <w:t>Staff: Prof-18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Lec-3</w:t>
              <w:br/>
              <w:t>Staff: TA-57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Lec-3</w:t>
              <w:br/>
              <w:t>Staff: Prof-21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Lec-2</w:t>
              <w:br/>
              <w:t>Staff: Prof-22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Lec-12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Tut-3</w:t>
              <w:br/>
              <w:t>Staff: TA-55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Tut-4</w:t>
              <w:br/>
              <w:t>Staff: TA-59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Lec-14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Tut-2</w:t>
              <w:br/>
              <w:t>Staff: TA-55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Lec-3</w:t>
              <w:br/>
              <w:t>Staff: Prof-22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Tut-2</w:t>
              <w:br/>
              <w:t>Staff: TA-58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Lec-1</w:t>
              <w:br/>
              <w:t>Staff: Prof-18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Tut-1</w:t>
              <w:br/>
              <w:t>Staff: TA-57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Tut-5</w:t>
              <w:br/>
              <w:t>Staff: TA-56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Lec-12</w:t>
              <w:br/>
              <w:t>Staff: Prof-21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Tut-1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Lec-3</w:t>
              <w:br/>
              <w:t>Staff: Prof-20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Lec-3</w:t>
              <w:br/>
              <w:t>Staff: Prof-20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LEC</w:t>
              <w:br/>
              <w:t>Room: Lec-3</w:t>
              <w:br/>
              <w:t>Staff: Prof-20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Lec-3</w:t>
              <w:br/>
              <w:t>Staff: Prof-22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Tut-4</w:t>
              <w:br/>
              <w:t>Staff: TA-57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Lec-5</w:t>
              <w:br/>
              <w:t>Staff: Prof-18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Tut-5</w:t>
              <w:br/>
              <w:t>Staff: TA-58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Lec-13</w:t>
              <w:br/>
              <w:t>Staff: TA-55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Tut-4</w:t>
              <w:br/>
              <w:t>Staff: TA-56</w:t>
            </w:r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Tut-3</w:t>
              <w:br/>
              <w:t>Staff: TA-55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Lec-12</w:t>
              <w:br/>
              <w:t>Staff: Prof-21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Lec-12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LEC</w:t>
              <w:br/>
              <w:t>Room: Lec-1</w:t>
              <w:br/>
              <w:t>Staff: Prof-18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TUT</w:t>
              <w:br/>
              <w:t>Room: Tut-2</w:t>
              <w:br/>
              <w:t>Staff: TA-59</w:t>
            </w:r>
          </w:p>
        </w:tc>
        <w:tc>
          <w:tcPr>
            <w:tcW w:type="dxa" w:w="1440"/>
          </w:tcPr>
          <w:p>
            <w:r>
              <w:t>C22</w:t>
              <w:br/>
              <w:t>Course-22</w:t>
              <w:br/>
              <w:t>TUT</w:t>
              <w:br/>
              <w:t>Room: Tut-4</w:t>
              <w:br/>
              <w:t>Staff: TA-57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LAB</w:t>
              <w:br/>
              <w:t>Room: SpecLab-3</w:t>
              <w:br/>
              <w:t>Staff: TA-59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TUT</w:t>
              <w:br/>
              <w:t>Room: Tut-5</w:t>
              <w:br/>
              <w:t>Staff: TA-58</w:t>
            </w:r>
          </w:p>
        </w:tc>
        <w:tc>
          <w:tcPr>
            <w:tcW w:type="dxa" w:w="1440"/>
          </w:tcPr>
          <w:p>
            <w:r>
              <w:t>C20</w:t>
              <w:br/>
              <w:t>Course-20</w:t>
              <w:br/>
              <w:t>TUT</w:t>
              <w:br/>
              <w:t>Room: Tut-3</w:t>
              <w:br/>
              <w:t>Staff: TA-55</w:t>
            </w:r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Lec-8</w:t>
              <w:br/>
              <w:t>Staff: TA-56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C24</w:t>
              <w:br/>
              <w:t>Course-24</w:t>
              <w:br/>
              <w:t>LEC</w:t>
              <w:br/>
              <w:t>Room: Lec-1</w:t>
              <w:br/>
              <w:t>Staff: Prof-22</w:t>
            </w:r>
          </w:p>
        </w:tc>
        <w:tc>
          <w:tcPr>
            <w:tcW w:type="dxa" w:w="1440"/>
          </w:tcPr>
          <w:p>
            <w:r>
              <w:t>C23</w:t>
              <w:br/>
              <w:t>Course-23</w:t>
              <w:br/>
              <w:t>LEC</w:t>
              <w:br/>
              <w:t>Room: Lec-13</w:t>
              <w:br/>
              <w:t>Staff: Prof-21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C21</w:t>
              <w:br/>
              <w:t>Course-21</w:t>
              <w:br/>
              <w:t>TUT</w:t>
              <w:br/>
              <w:t>Room: Lec-12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P6-G1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LEC</w:t>
              <w:br/>
              <w:t>Room: Lec-9</w:t>
              <w:br/>
              <w:t>Staff: Prof-26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LEC</w:t>
              <w:br/>
              <w:t>Room: Lec-4</w:t>
              <w:br/>
              <w:t>Staff: Prof-23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LEC</w:t>
              <w:br/>
              <w:t>Room: Lec-4</w:t>
              <w:br/>
              <w:t>Staff: Prof-23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LEC</w:t>
              <w:br/>
              <w:t>Room: Lec-4</w:t>
              <w:br/>
              <w:t>Staff: Prof-23</w:t>
            </w:r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LEC</w:t>
              <w:br/>
              <w:t>Room: Lec-7</w:t>
              <w:br/>
              <w:t>Staff: Prof-27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LEC</w:t>
              <w:br/>
              <w:t>Room: Lec-15</w:t>
              <w:br/>
              <w:t>Staff: Prof-25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LEC</w:t>
              <w:br/>
              <w:t>Room: Lec-15</w:t>
              <w:br/>
              <w:t>Staff: Prof-25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LEC</w:t>
              <w:br/>
              <w:t>Room: Lec-15</w:t>
              <w:br/>
              <w:t>Staff: Prof-25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LEC</w:t>
              <w:br/>
              <w:t>Room: Lec-4</w:t>
              <w:br/>
              <w:t>Staff: Prof-24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LEC</w:t>
              <w:br/>
              <w:t>Room: Lec-4</w:t>
              <w:br/>
              <w:t>Staff: Prof-24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LEC</w:t>
              <w:br/>
              <w:t>Room: Lec-4</w:t>
              <w:br/>
              <w:t>Staff: Prof-24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LEC</w:t>
              <w:br/>
              <w:t>Room: Lec-3</w:t>
              <w:br/>
              <w:t>Staff: Prof-28</w:t>
            </w:r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TUT</w:t>
              <w:br/>
              <w:t>Room: Tut-4</w:t>
              <w:br/>
              <w:t>Staff: TA-38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TUT</w:t>
              <w:br/>
              <w:t>Room: Tut-3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TUT</w:t>
              <w:br/>
              <w:t>Room: Lec-5</w:t>
              <w:br/>
              <w:t>Staff: TA-61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TUT</w:t>
              <w:br/>
              <w:t>Room: Lec-6</w:t>
              <w:br/>
              <w:t>Staff: TA-36</w:t>
            </w:r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LEC</w:t>
              <w:br/>
              <w:t>Room: Lec-4</w:t>
              <w:br/>
              <w:t>Staff: Prof-26</w:t>
            </w:r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LEC</w:t>
              <w:br/>
              <w:t>Room: Lec-2</w:t>
              <w:br/>
              <w:t>Staff: Prof-27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TUT</w:t>
              <w:br/>
              <w:t>Room: Lec-10</w:t>
              <w:br/>
              <w:t>Staff: TA-60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TUT</w:t>
              <w:br/>
              <w:t>Room: Tut-2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LEC</w:t>
              <w:br/>
              <w:t>Room: Lec-3</w:t>
              <w:br/>
              <w:t>Staff: Prof-28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LEC</w:t>
              <w:br/>
              <w:t>Room: Lec-3</w:t>
              <w:br/>
              <w:t>Staff: Prof-28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LEC</w:t>
              <w:br/>
              <w:t>Room: Lec-1</w:t>
              <w:br/>
              <w:t>Staff: Prof-27</w:t>
            </w:r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LEC</w:t>
              <w:br/>
              <w:t>Room: Lec-3</w:t>
              <w:br/>
              <w:t>Staff: Prof-26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TUT</w:t>
              <w:br/>
              <w:t>Room: Tut-3</w:t>
              <w:br/>
              <w:t>Staff: TA-60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TUT</w:t>
              <w:br/>
              <w:t>Room: Tut-3</w:t>
              <w:br/>
              <w:t>Staff: TA-36</w:t>
            </w:r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TUT</w:t>
              <w:br/>
              <w:t>Room: Lec-10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TUT</w:t>
              <w:br/>
              <w:t>Room: Lec-15</w:t>
              <w:br/>
              <w:t>Staff: TA-61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TUT</w:t>
              <w:br/>
              <w:t>Room: Tut-5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TUT</w:t>
              <w:br/>
              <w:t>Room: Tut-2</w:t>
              <w:br/>
              <w:t>Staff: TA-38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LEC</w:t>
              <w:br/>
              <w:t>Room: Lec-13</w:t>
              <w:br/>
              <w:t>Staff: Prof-23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LEC</w:t>
              <w:br/>
              <w:t>Room: Lec-13</w:t>
              <w:br/>
              <w:t>Staff: Prof-23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LEC</w:t>
              <w:br/>
              <w:t>Room: Lec-13</w:t>
              <w:br/>
              <w:t>Staff: Prof-23</w:t>
            </w:r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LEC</w:t>
              <w:br/>
              <w:t>Room: Lec-4</w:t>
              <w:br/>
              <w:t>Staff: Prof-27</w:t>
            </w:r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LEC</w:t>
              <w:br/>
              <w:t>Room: Lec-3</w:t>
              <w:br/>
              <w:t>Staff: Prof-26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LEC</w:t>
              <w:br/>
              <w:t>Room: Lec-10</w:t>
              <w:br/>
              <w:t>Staff: Prof-25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LEC</w:t>
              <w:br/>
              <w:t>Room: Lec-10</w:t>
              <w:br/>
              <w:t>Staff: Prof-25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LEC</w:t>
              <w:br/>
              <w:t>Room: Lec-10</w:t>
              <w:br/>
              <w:t>Staff: Prof-25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LEC</w:t>
              <w:br/>
              <w:t>Room: Lec-1</w:t>
              <w:br/>
              <w:t>Staff: Prof-24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LEC</w:t>
              <w:br/>
              <w:t>Room: Lec-1</w:t>
              <w:br/>
              <w:t>Staff: Prof-24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LEC</w:t>
              <w:br/>
              <w:t>Room: Lec-1</w:t>
              <w:br/>
              <w:t>Staff: Prof-24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TUT</w:t>
              <w:br/>
              <w:t>Room: Tut-3</w:t>
              <w:br/>
              <w:t>Staff: TA-60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TUT</w:t>
              <w:br/>
              <w:t>Room: Tut-3</w:t>
              <w:br/>
              <w:t>Staff: TA-39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LEC</w:t>
              <w:br/>
              <w:t>Room: Lec-5</w:t>
              <w:br/>
              <w:t>Staff: Prof-28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TUT</w:t>
              <w:br/>
              <w:t>Room: Lec-15</w:t>
              <w:br/>
              <w:t>Staff: TA-61</w:t>
            </w:r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TUT</w:t>
              <w:br/>
              <w:t>Room: Lec-9</w:t>
              <w:br/>
              <w:t>Staff: TA-38</w:t>
            </w:r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TUT</w:t>
              <w:br/>
              <w:t>Room: Lec-13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TUT</w:t>
              <w:br/>
              <w:t>Room: Lec-3</w:t>
              <w:br/>
              <w:t>Staff: TA-36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LEC</w:t>
              <w:br/>
              <w:t>Room: Lec-3</w:t>
              <w:br/>
              <w:t>Staff: Prof-28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TUT</w:t>
              <w:br/>
              <w:t>Room: Tut-3</w:t>
              <w:br/>
              <w:t>Staff: TA-60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TUT</w:t>
              <w:br/>
              <w:t>Room: Tut-5</w:t>
              <w:br/>
              <w:t>Staff: TA-36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TUT</w:t>
              <w:br/>
              <w:t>Room: Lec-3</w:t>
              <w:br/>
              <w:t>Staff: TA-39</w:t>
            </w:r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LEC</w:t>
              <w:br/>
              <w:t>Room: Lec-6</w:t>
              <w:br/>
              <w:t>Staff: Prof-27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TUT</w:t>
              <w:br/>
              <w:t>Room: Lec-8</w:t>
              <w:br/>
              <w:t>Staff: TA-61</w:t>
            </w:r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TUT</w:t>
              <w:br/>
              <w:t>Room: Lec-14</w:t>
              <w:br/>
              <w:t>Staff: TA-38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TUT</w:t>
              <w:br/>
              <w:t>Room: Tut-5</w:t>
              <w:br/>
              <w:t>Staff: TA-37</w:t>
            </w:r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LEC</w:t>
              <w:br/>
              <w:t>Room: Lec-9</w:t>
              <w:br/>
              <w:t>Staff: Prof-26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TUT</w:t>
              <w:br/>
              <w:t>Room: Lec-7</w:t>
              <w:br/>
              <w:t>Staff: TA-60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TUT</w:t>
              <w:br/>
              <w:t>Room: Tut-3</w:t>
              <w:br/>
              <w:t>Staff: TA-39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LEC</w:t>
              <w:br/>
              <w:t>Room: Lec-2</w:t>
              <w:br/>
              <w:t>Staff: Prof-28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LEC</w:t>
              <w:br/>
              <w:t>Room: Lec-3</w:t>
              <w:br/>
              <w:t>Staff: Prof-26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TUT</w:t>
              <w:br/>
              <w:t>Room: Lec-3</w:t>
              <w:br/>
              <w:t>Staff: TA-61</w:t>
            </w:r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LEC</w:t>
              <w:br/>
              <w:t>Room: Lec-13</w:t>
              <w:br/>
              <w:t>Staff: Prof-27</w:t>
            </w:r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TUT</w:t>
              <w:br/>
              <w:t>Room: Tut-4</w:t>
              <w:br/>
              <w:t>Staff: TA-38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TUT</w:t>
              <w:br/>
              <w:t>Room: Lec-7</w:t>
              <w:br/>
              <w:t>Staff: TA-36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TUT</w:t>
              <w:br/>
              <w:t>Room: Lec-8</w:t>
              <w:br/>
              <w:t>Staff: TA-61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TUT</w:t>
              <w:br/>
              <w:t>Room: Lec-7</w:t>
              <w:br/>
              <w:t>Staff: TA-60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TUT</w:t>
              <w:br/>
              <w:t>Room: Lec-12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LEC</w:t>
              <w:br/>
              <w:t>Room: Lec-7</w:t>
              <w:br/>
              <w:t>Staff: Prof-23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LEC</w:t>
              <w:br/>
              <w:t>Room: Lec-7</w:t>
              <w:br/>
              <w:t>Staff: Prof-23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LEC</w:t>
              <w:br/>
              <w:t>Room: Lec-7</w:t>
              <w:br/>
              <w:t>Staff: Prof-23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TUT</w:t>
              <w:br/>
              <w:t>Room: Lec-4</w:t>
              <w:br/>
              <w:t>Staff: TA-36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LEC</w:t>
              <w:br/>
              <w:t>Room: Lec-4</w:t>
              <w:br/>
              <w:t>Staff: Prof-28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LEC</w:t>
              <w:br/>
              <w:t>Room: Lec-4</w:t>
              <w:br/>
              <w:t>Staff: Prof-25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LEC</w:t>
              <w:br/>
              <w:t>Room: Lec-4</w:t>
              <w:br/>
              <w:t>Staff: Prof-25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LEC</w:t>
              <w:br/>
              <w:t>Room: Lec-4</w:t>
              <w:br/>
              <w:t>Staff: Prof-25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LEC</w:t>
              <w:br/>
              <w:t>Room: Lec-2</w:t>
              <w:br/>
              <w:t>Staff: Prof-24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LEC</w:t>
              <w:br/>
              <w:t>Room: Lec-2</w:t>
              <w:br/>
              <w:t>Staff: Prof-24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LEC</w:t>
              <w:br/>
              <w:t>Room: Lec-2</w:t>
              <w:br/>
              <w:t>Staff: Prof-24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TUT</w:t>
              <w:br/>
              <w:t>Room: Lec-8</w:t>
              <w:br/>
              <w:t>Staff: TA-39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TUT</w:t>
              <w:br/>
              <w:t>Room: Lec-3</w:t>
              <w:br/>
              <w:t>Staff: TA-36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LEC</w:t>
              <w:br/>
              <w:t>Room: Lec-10</w:t>
              <w:br/>
              <w:t>Staff: Prof-27</w:t>
            </w:r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LEC</w:t>
              <w:br/>
              <w:t>Room: Lec-4</w:t>
              <w:br/>
              <w:t>Staff: Prof-26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TUT</w:t>
              <w:br/>
              <w:t>Room: Tut-4</w:t>
              <w:br/>
              <w:t>Staff: TA-60</w:t>
            </w:r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TUT</w:t>
              <w:br/>
              <w:t>Room: Tut-1</w:t>
              <w:br/>
              <w:t>Staff: TA-37</w:t>
            </w:r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TUT</w:t>
              <w:br/>
              <w:t>Room: Tut-4</w:t>
              <w:br/>
              <w:t>Staff: TA-38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TUT</w:t>
              <w:br/>
              <w:t>Room: Lec-15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TUT</w:t>
              <w:br/>
              <w:t>Room: Tut-3</w:t>
              <w:br/>
              <w:t>Staff: TA-61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LEC</w:t>
              <w:br/>
              <w:t>Room: Lec-3</w:t>
              <w:br/>
              <w:t>Staff: Prof-28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TUT</w:t>
              <w:br/>
              <w:t>Room: Tut-5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TUT</w:t>
              <w:br/>
              <w:t>Room: Lec-1</w:t>
              <w:br/>
              <w:t>Staff: TA-38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TUT</w:t>
              <w:br/>
              <w:t>Room: Tut-5</w:t>
              <w:br/>
              <w:t>Staff: TA-39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TUT</w:t>
              <w:br/>
              <w:t>Room: Tut-3</w:t>
              <w:br/>
              <w:t>Staff: TA-36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TUT</w:t>
              <w:br/>
              <w:t>Room: Tut-1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TUT</w:t>
              <w:br/>
              <w:t>Room: Lec-13</w:t>
              <w:br/>
              <w:t>Staff: TA-60</w:t>
            </w:r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LEC</w:t>
              <w:br/>
              <w:t>Room: Lec-9</w:t>
              <w:br/>
              <w:t>Staff: Prof-26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LEC</w:t>
              <w:br/>
              <w:t>Room: Lec-10</w:t>
              <w:br/>
              <w:t>Staff: Prof-27</w:t>
            </w:r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TUT</w:t>
              <w:br/>
              <w:t>Room: Tut-1</w:t>
              <w:br/>
              <w:t>Staff: TA-38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LEC</w:t>
              <w:br/>
              <w:t>Room: Lec-2</w:t>
              <w:br/>
              <w:t>Staff: Prof-26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TUT</w:t>
              <w:br/>
              <w:t>Room: Lec-7</w:t>
              <w:br/>
              <w:t>Staff: TA-61</w:t>
            </w:r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TUT</w:t>
              <w:br/>
              <w:t>Room: Lec-15</w:t>
              <w:br/>
              <w:t>Staff: TA-38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TUT</w:t>
              <w:br/>
              <w:t>Room: Lec-5</w:t>
              <w:br/>
              <w:t>Staff: TA-37</w:t>
            </w:r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LEC</w:t>
              <w:br/>
              <w:t>Room: Lec-2</w:t>
              <w:br/>
              <w:t>Staff: Prof-27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TUT</w:t>
              <w:br/>
              <w:t>Room: Lec-10</w:t>
              <w:br/>
              <w:t>Staff: TA-36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TUT</w:t>
              <w:br/>
              <w:t>Room: Lec-7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LEC</w:t>
              <w:br/>
              <w:t>Room: Lec-4</w:t>
              <w:br/>
              <w:t>Staff: Prof-28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TUT</w:t>
              <w:br/>
              <w:t>Room: Tut-4</w:t>
              <w:br/>
              <w:t>Staff: TA-60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LEC</w:t>
              <w:br/>
              <w:t>Room: Lec-4</w:t>
              <w:br/>
              <w:t>Staff: Prof-24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LEC</w:t>
              <w:br/>
              <w:t>Room: Lec-4</w:t>
              <w:br/>
              <w:t>Staff: Prof-24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LEC</w:t>
              <w:br/>
              <w:t>Room: Lec-4</w:t>
              <w:br/>
              <w:t>Staff: Prof-24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LEC</w:t>
              <w:br/>
              <w:t>Room: Lec-1</w:t>
              <w:br/>
              <w:t>Staff: Prof-25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LEC</w:t>
              <w:br/>
              <w:t>Room: Lec-1</w:t>
              <w:br/>
              <w:t>Staff: Prof-25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LEC</w:t>
              <w:br/>
              <w:t>Room: Lec-1</w:t>
              <w:br/>
              <w:t>Staff: Prof-25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TUT</w:t>
              <w:br/>
              <w:t>Room: Tut-4</w:t>
              <w:br/>
              <w:t>Staff: TA-60</w:t>
            </w:r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TUT</w:t>
              <w:br/>
              <w:t>Room: Tut-1</w:t>
              <w:br/>
              <w:t>Staff: TA-38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LEC</w:t>
              <w:br/>
              <w:t>Room: Lec-3</w:t>
              <w:br/>
              <w:t>Staff: Prof-23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LEC</w:t>
              <w:br/>
              <w:t>Room: Lec-3</w:t>
              <w:br/>
              <w:t>Staff: Prof-23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LEC</w:t>
              <w:br/>
              <w:t>Room: Lec-3</w:t>
              <w:br/>
              <w:t>Staff: Prof-23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LEC</w:t>
              <w:br/>
              <w:t>Room: Lec-10</w:t>
              <w:br/>
              <w:t>Staff: Prof-27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TUT</w:t>
              <w:br/>
              <w:t>Room: Lec-6</w:t>
              <w:br/>
              <w:t>Staff: TA-61</w:t>
            </w:r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TUT</w:t>
              <w:br/>
              <w:t>Room: Lec-12</w:t>
              <w:br/>
              <w:t>Staff: TA-37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LEC</w:t>
              <w:br/>
              <w:t>Room: Lec-4</w:t>
              <w:br/>
              <w:t>Staff: Prof-28</w:t>
            </w:r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LEC</w:t>
              <w:br/>
              <w:t>Room: Lec-1</w:t>
              <w:br/>
              <w:t>Staff: Prof-26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TUT</w:t>
              <w:br/>
              <w:t>Room: Tut-5</w:t>
              <w:br/>
              <w:t>Staff: TA-36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TUT</w:t>
              <w:br/>
              <w:t>Room: Lec-9</w:t>
              <w:br/>
              <w:t>Staff: TA-39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TUT</w:t>
              <w:br/>
              <w:t>Room: Tut-2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TUT</w:t>
              <w:br/>
              <w:t>Room: Tut-4</w:t>
              <w:br/>
              <w:t>Staff: TA-36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LEC</w:t>
              <w:br/>
              <w:t>Room: Lec-3</w:t>
              <w:br/>
              <w:t>Staff: Prof-28</w:t>
            </w:r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LEC</w:t>
              <w:br/>
              <w:t>Room: Lec-2</w:t>
              <w:br/>
              <w:t>Staff: Prof-27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TUT</w:t>
              <w:br/>
              <w:t>Room: Lec-2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TUT</w:t>
              <w:br/>
              <w:t>Room: Tut-5</w:t>
              <w:br/>
              <w:t>Staff: TA-39</w:t>
            </w:r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TUT</w:t>
              <w:br/>
              <w:t>Room: Tut-3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TUT</w:t>
              <w:br/>
              <w:t>Room: Tut-3</w:t>
              <w:br/>
              <w:t>Staff: TA-60</w:t>
            </w:r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LEC</w:t>
              <w:br/>
              <w:t>Room: Lec-1</w:t>
              <w:br/>
              <w:t>Staff: Prof-26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TUT</w:t>
              <w:br/>
              <w:t>Room: Tut-5</w:t>
              <w:br/>
              <w:t>Staff: TA-38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LAB</w:t>
              <w:br/>
              <w:t>Room: SpecLab-2</w:t>
              <w:br/>
              <w:t>Staff: TA-39</w:t>
            </w:r>
          </w:p>
        </w:tc>
        <w:tc>
          <w:tcPr>
            <w:tcW w:type="dxa" w:w="1440"/>
          </w:tcPr>
          <w:p>
            <w:r>
              <w:t>C25</w:t>
              <w:br/>
              <w:t>Course-25</w:t>
              <w:br/>
              <w:t>TUT</w:t>
              <w:br/>
              <w:t>Room: Tut-5</w:t>
              <w:br/>
              <w:t>Staff: TA-60</w:t>
            </w:r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TUT</w:t>
              <w:br/>
              <w:t>Room: Tut-5</w:t>
              <w:br/>
              <w:t>Staff: TA-38</w:t>
            </w:r>
          </w:p>
        </w:tc>
        <w:tc>
          <w:tcPr>
            <w:tcW w:type="dxa" w:w="1440"/>
          </w:tcPr>
          <w:p>
            <w:r>
              <w:t>C29</w:t>
              <w:br/>
              <w:t>Course-29</w:t>
              <w:br/>
              <w:t>LEC</w:t>
              <w:br/>
              <w:t>Room: Lec-6</w:t>
              <w:br/>
              <w:t>Staff: Prof-27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LEC</w:t>
              <w:br/>
              <w:t>Room: Lec-3</w:t>
              <w:br/>
              <w:t>Staff: Prof-28</w:t>
            </w:r>
          </w:p>
        </w:tc>
        <w:tc>
          <w:tcPr>
            <w:tcW w:type="dxa" w:w="1440"/>
          </w:tcPr>
          <w:p>
            <w:r>
              <w:t>C26</w:t>
              <w:br/>
              <w:t>Course-26</w:t>
              <w:br/>
              <w:t>TUT</w:t>
              <w:br/>
              <w:t>Room: Lec-7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LEC</w:t>
              <w:br/>
              <w:t>Room: Lec-9</w:t>
              <w:br/>
              <w:t>Staff: Prof-26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C30</w:t>
              <w:br/>
              <w:t>Course-30</w:t>
              <w:br/>
              <w:t>TUT</w:t>
              <w:br/>
              <w:t>Room: Lec-11</w:t>
              <w:br/>
              <w:t>Staff: TA-39</w:t>
            </w:r>
          </w:p>
        </w:tc>
        <w:tc>
          <w:tcPr>
            <w:tcW w:type="dxa" w:w="1440"/>
          </w:tcPr>
          <w:p>
            <w:r>
              <w:t>C28</w:t>
              <w:br/>
              <w:t>Course-28</w:t>
              <w:br/>
              <w:t>TUT</w:t>
              <w:br/>
              <w:t>Room: Lec-12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C27</w:t>
              <w:br/>
              <w:t>Course-27</w:t>
              <w:br/>
              <w:t>TUT</w:t>
              <w:br/>
              <w:t>Room: Tut-5</w:t>
              <w:br/>
              <w:t>Staff: TA-36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P7-G1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LEC</w:t>
              <w:br/>
              <w:t>Room: Lec-7</w:t>
              <w:br/>
              <w:t>Staff: Prof-32</w:t>
            </w:r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LEC</w:t>
              <w:br/>
              <w:t>Room: Lec-7</w:t>
              <w:br/>
              <w:t>Staff: Prof-32</w:t>
            </w:r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LEC</w:t>
              <w:br/>
              <w:t>Room: Lec-7</w:t>
              <w:br/>
              <w:t>Staff: Prof-32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LEC</w:t>
              <w:br/>
              <w:t>Room: Lec-5</w:t>
              <w:br/>
              <w:t>Staff: Prof-29</w:t>
            </w:r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LEC</w:t>
              <w:br/>
              <w:t>Room: Lec-5</w:t>
              <w:br/>
              <w:t>Staff: Prof-29</w:t>
            </w:r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LEC</w:t>
              <w:br/>
              <w:t>Room: Lec-5</w:t>
              <w:br/>
              <w:t>Staff: Prof-29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LEC</w:t>
              <w:br/>
              <w:t>Room: Lec-4</w:t>
              <w:br/>
              <w:t>Staff: Prof-31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LEC</w:t>
              <w:br/>
              <w:t>Room: Lec-5</w:t>
              <w:br/>
              <w:t>Staff: Prof-30</w:t>
            </w:r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LEC</w:t>
              <w:br/>
              <w:t>Room: Lec-5</w:t>
              <w:br/>
              <w:t>Staff: Prof-30</w:t>
            </w:r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LEC</w:t>
              <w:br/>
              <w:t>Room: Lec-5</w:t>
              <w:br/>
              <w:t>Staff: Prof-30</w:t>
            </w:r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TUT</w:t>
              <w:br/>
              <w:t>Room: Tut-3</w:t>
              <w:br/>
              <w:t>Staff: TA-42</w:t>
            </w:r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TUT</w:t>
              <w:br/>
              <w:t>Room: Tut-5</w:t>
              <w:br/>
              <w:t>Staff: TA-40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TUT</w:t>
              <w:br/>
              <w:t>Room: Tut-4</w:t>
              <w:br/>
              <w:t>Staff: TA-42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LEC</w:t>
              <w:br/>
              <w:t>Room: Lec-5</w:t>
              <w:br/>
              <w:t>Staff: Prof-31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TUT</w:t>
              <w:br/>
              <w:t>Room: Lec-4</w:t>
              <w:br/>
              <w:t>Staff: TA-43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TUT</w:t>
              <w:br/>
              <w:t>Room: Tut-2</w:t>
              <w:br/>
              <w:t>Staff: TA-41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TUT</w:t>
              <w:br/>
              <w:t>Room: Tut-3</w:t>
              <w:br/>
              <w:t>Staff: TA-42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LEC</w:t>
              <w:br/>
              <w:t>Room: Lec-2</w:t>
              <w:br/>
              <w:t>Staff: Prof-31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TUT</w:t>
              <w:br/>
              <w:t>Room: Tut-4</w:t>
              <w:br/>
              <w:t>Staff: TA-41</w:t>
            </w:r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TUT</w:t>
              <w:br/>
              <w:t>Room: Tut-3</w:t>
              <w:br/>
              <w:t>Staff: TA-43</w:t>
            </w:r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TUT</w:t>
              <w:br/>
              <w:t>Room: Tut-4</w:t>
              <w:br/>
              <w:t>Staff: TA-43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TUT</w:t>
              <w:br/>
              <w:t>Room: Lec-1</w:t>
              <w:br/>
              <w:t>Staff: TA-40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LEC</w:t>
              <w:br/>
              <w:t>Room: Lec-5</w:t>
              <w:br/>
              <w:t>Staff: Prof-31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TUT</w:t>
              <w:br/>
              <w:t>Room: Lec-7</w:t>
              <w:br/>
              <w:t>Staff: TA-42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LEC</w:t>
              <w:br/>
              <w:t>Room: Lec-10</w:t>
              <w:br/>
              <w:t>Staff: Prof-32</w:t>
            </w:r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LEC</w:t>
              <w:br/>
              <w:t>Room: Lec-10</w:t>
              <w:br/>
              <w:t>Staff: Prof-32</w:t>
            </w:r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LEC</w:t>
              <w:br/>
              <w:t>Room: Lec-10</w:t>
              <w:br/>
              <w:t>Staff: Prof-32</w:t>
            </w:r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TUT</w:t>
              <w:br/>
              <w:t>Room: Tut-4</w:t>
              <w:br/>
              <w:t>Staff: TA-43</w:t>
            </w:r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TUT</w:t>
              <w:br/>
              <w:t>Room: Tut-4</w:t>
              <w:br/>
              <w:t>Staff: TA-41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TUT</w:t>
              <w:br/>
              <w:t>Room: Tut-3</w:t>
              <w:br/>
              <w:t>Staff: TA-40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LEC</w:t>
              <w:br/>
              <w:t>Room: Lec-5</w:t>
              <w:br/>
              <w:t>Staff: Prof-29</w:t>
            </w:r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LEC</w:t>
              <w:br/>
              <w:t>Room: Lec-5</w:t>
              <w:br/>
              <w:t>Staff: Prof-29</w:t>
            </w:r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LEC</w:t>
              <w:br/>
              <w:t>Room: Lec-5</w:t>
              <w:br/>
              <w:t>Staff: Prof-29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LEC</w:t>
              <w:br/>
              <w:t>Room: Lec-4</w:t>
              <w:br/>
              <w:t>Staff: Prof-30</w:t>
            </w:r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LEC</w:t>
              <w:br/>
              <w:t>Room: Lec-4</w:t>
              <w:br/>
              <w:t>Staff: Prof-30</w:t>
            </w:r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LEC</w:t>
              <w:br/>
              <w:t>Room: Lec-4</w:t>
              <w:br/>
              <w:t>Staff: Prof-30</w:t>
            </w:r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TUT</w:t>
              <w:br/>
              <w:t>Room: Tut-4</w:t>
              <w:br/>
              <w:t>Staff: TA-43</w:t>
            </w:r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TUT</w:t>
              <w:br/>
              <w:t>Room: Tut-1</w:t>
              <w:br/>
              <w:t>Staff: TA-41</w:t>
            </w:r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TUT</w:t>
              <w:br/>
              <w:t>Room: Lec-8</w:t>
              <w:br/>
              <w:t>Staff: TA-40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LEC</w:t>
              <w:br/>
              <w:t>Room: Lec-3</w:t>
              <w:br/>
              <w:t>Staff: Prof-31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TUT</w:t>
              <w:br/>
              <w:t>Room: Lec-15</w:t>
              <w:br/>
              <w:t>Staff: TA-42</w:t>
            </w:r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TUT</w:t>
              <w:br/>
              <w:t>Room: Tut-4</w:t>
              <w:br/>
              <w:t>Staff: TA-43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TUT</w:t>
              <w:br/>
              <w:t>Room: Tut-4</w:t>
              <w:br/>
              <w:t>Staff: TA-42</w:t>
            </w:r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TUT</w:t>
              <w:br/>
              <w:t>Room: Lec-6</w:t>
              <w:br/>
              <w:t>Staff: TA-41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TUT</w:t>
              <w:br/>
              <w:t>Room: Tut-4</w:t>
              <w:br/>
              <w:t>Staff: TA-40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LEC</w:t>
              <w:br/>
              <w:t>Room: Lec-3</w:t>
              <w:br/>
              <w:t>Staff: Prof-31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LEC</w:t>
              <w:br/>
              <w:t>Room: Lec-3</w:t>
              <w:br/>
              <w:t>Staff: Prof-30</w:t>
            </w:r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LEC</w:t>
              <w:br/>
              <w:t>Room: Lec-3</w:t>
              <w:br/>
              <w:t>Staff: Prof-30</w:t>
            </w:r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LEC</w:t>
              <w:br/>
              <w:t>Room: Lec-3</w:t>
              <w:br/>
              <w:t>Staff: Prof-30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TUT</w:t>
              <w:br/>
              <w:t>Room: Lec-9</w:t>
              <w:br/>
              <w:t>Staff: TA-42</w:t>
            </w:r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TUT</w:t>
              <w:br/>
              <w:t>Room: Lec-6</w:t>
              <w:br/>
              <w:t>Staff: TA-41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TUT</w:t>
              <w:br/>
              <w:t>Room: Tut-1</w:t>
              <w:br/>
              <w:t>Staff: TA-43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TUT</w:t>
              <w:br/>
              <w:t>Room: Tut-4</w:t>
              <w:br/>
              <w:t>Staff: TA-40</w:t>
            </w:r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LEC</w:t>
              <w:br/>
              <w:t>Room: Lec-6</w:t>
              <w:br/>
              <w:t>Staff: Prof-32</w:t>
            </w:r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LEC</w:t>
              <w:br/>
              <w:t>Room: Lec-6</w:t>
              <w:br/>
              <w:t>Staff: Prof-32</w:t>
            </w:r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LEC</w:t>
              <w:br/>
              <w:t>Room: Lec-6</w:t>
              <w:br/>
              <w:t>Staff: Prof-32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LEC</w:t>
              <w:br/>
              <w:t>Room: Lec-3</w:t>
              <w:br/>
              <w:t>Staff: Prof-31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LEC</w:t>
              <w:br/>
              <w:t>Room: Lec-5</w:t>
              <w:br/>
              <w:t>Staff: Prof-29</w:t>
            </w:r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LEC</w:t>
              <w:br/>
              <w:t>Room: Lec-5</w:t>
              <w:br/>
              <w:t>Staff: Prof-29</w:t>
            </w:r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LEC</w:t>
              <w:br/>
              <w:t>Room: Lec-5</w:t>
              <w:br/>
              <w:t>Staff: Prof-29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TUT</w:t>
              <w:br/>
              <w:t>Room: Tut-4</w:t>
              <w:br/>
              <w:t>Staff: TA-43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LEC</w:t>
              <w:br/>
              <w:t>Room: Lec-4</w:t>
              <w:br/>
              <w:t>Staff: Prof-31</w:t>
            </w:r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TUT</w:t>
              <w:br/>
              <w:t>Room: Lec-14</w:t>
              <w:br/>
              <w:t>Staff: TA-41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TUT</w:t>
              <w:br/>
              <w:t>Room: Lec-6</w:t>
              <w:br/>
              <w:t>Staff: TA-40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TUT</w:t>
              <w:br/>
              <w:t>Room: Lec-8</w:t>
              <w:br/>
              <w:t>Staff: TA-42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LEC</w:t>
              <w:br/>
              <w:t>Room: Lec-3</w:t>
              <w:br/>
              <w:t>Staff: Prof-31</w:t>
            </w:r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TUT</w:t>
              <w:br/>
              <w:t>Room: Tut-5</w:t>
              <w:br/>
              <w:t>Staff: TA-43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TUT</w:t>
              <w:br/>
              <w:t>Room: Lec-1</w:t>
              <w:br/>
              <w:t>Staff: TA-40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TUT</w:t>
              <w:br/>
              <w:t>Room: Lec-15</w:t>
              <w:br/>
              <w:t>Staff: TA-42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TUT</w:t>
              <w:br/>
              <w:t>Room: Tut-2</w:t>
              <w:br/>
              <w:t>Staff: TA-41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LEC</w:t>
              <w:br/>
              <w:t>Room: Lec-5</w:t>
              <w:br/>
              <w:t>Staff: Prof-29</w:t>
            </w:r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LEC</w:t>
              <w:br/>
              <w:t>Room: Lec-5</w:t>
              <w:br/>
              <w:t>Staff: Prof-29</w:t>
            </w:r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LEC</w:t>
              <w:br/>
              <w:t>Room: Lec-5</w:t>
              <w:br/>
              <w:t>Staff: Prof-29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LEC</w:t>
              <w:br/>
              <w:t>Room: Lec-4</w:t>
              <w:br/>
              <w:t>Staff: Prof-32</w:t>
            </w:r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LEC</w:t>
              <w:br/>
              <w:t>Room: Lec-4</w:t>
              <w:br/>
              <w:t>Staff: Prof-32</w:t>
            </w:r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LEC</w:t>
              <w:br/>
              <w:t>Room: Lec-4</w:t>
              <w:br/>
              <w:t>Staff: Prof-32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TUT</w:t>
              <w:br/>
              <w:t>Room: Lec-9</w:t>
              <w:br/>
              <w:t>Staff: TA-42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LEC</w:t>
              <w:br/>
              <w:t>Room: Lec-5</w:t>
              <w:br/>
              <w:t>Staff: Prof-30</w:t>
            </w:r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LEC</w:t>
              <w:br/>
              <w:t>Room: Lec-5</w:t>
              <w:br/>
              <w:t>Staff: Prof-30</w:t>
            </w:r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LEC</w:t>
              <w:br/>
              <w:t>Room: Lec-5</w:t>
              <w:br/>
              <w:t>Staff: Prof-30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LEC</w:t>
              <w:br/>
              <w:t>Room: Lec-15</w:t>
              <w:br/>
              <w:t>Staff: Prof-31</w:t>
            </w:r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TUT</w:t>
              <w:br/>
              <w:t>Room: Tut-4</w:t>
              <w:br/>
              <w:t>Staff: TA-41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TUT</w:t>
              <w:br/>
              <w:t>Room: Tut-5</w:t>
              <w:br/>
              <w:t>Staff: TA-43</w:t>
            </w:r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TUT</w:t>
              <w:br/>
              <w:t>Room: Lec-6</w:t>
              <w:br/>
              <w:t>Staff: TA-40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TUT</w:t>
              <w:br/>
              <w:t>Room: Lec-12</w:t>
              <w:br/>
              <w:t>Staff: TA-40</w:t>
            </w:r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TUT</w:t>
              <w:br/>
              <w:t>Room: Tut-5</w:t>
              <w:br/>
              <w:t>Staff: TA-40</w:t>
            </w:r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TUT</w:t>
              <w:br/>
              <w:t>Room: Tut-5</w:t>
              <w:br/>
              <w:t>Staff: TA-43</w:t>
            </w:r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TUT</w:t>
              <w:br/>
              <w:t>Room: Lec-6</w:t>
              <w:br/>
              <w:t>Staff: TA-41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LEC</w:t>
              <w:br/>
              <w:t>Room: Lec-15</w:t>
              <w:br/>
              <w:t>Staff: Prof-31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TUT</w:t>
              <w:br/>
              <w:t>Room: Lec-6</w:t>
              <w:br/>
              <w:t>Staff: TA-42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TUT</w:t>
              <w:br/>
              <w:t>Room: Tut-1</w:t>
              <w:br/>
              <w:t>Staff: TA-41</w:t>
            </w:r>
          </w:p>
        </w:tc>
        <w:tc>
          <w:tcPr>
            <w:tcW w:type="dxa" w:w="1440"/>
          </w:tcPr>
          <w:p>
            <w:r>
              <w:t>C31</w:t>
              <w:br/>
              <w:t>Course-31</w:t>
              <w:br/>
              <w:t>TUT</w:t>
              <w:br/>
              <w:t>Room: Lec-7</w:t>
              <w:br/>
              <w:t>Staff: TA-40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C34</w:t>
              <w:br/>
              <w:t>Course-34</w:t>
              <w:br/>
              <w:t>TUT</w:t>
              <w:br/>
              <w:t>Room: Lec-13</w:t>
              <w:br/>
              <w:t>Staff: TA-43</w:t>
            </w:r>
          </w:p>
        </w:tc>
        <w:tc>
          <w:tcPr>
            <w:tcW w:type="dxa" w:w="1440"/>
          </w:tcPr>
          <w:p>
            <w:r>
              <w:t>C32</w:t>
              <w:br/>
              <w:t>Course-32</w:t>
              <w:br/>
              <w:t>TUT</w:t>
              <w:br/>
              <w:t>Room: Tut-5</w:t>
              <w:br/>
              <w:t>Staff: TA-41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LEC</w:t>
              <w:br/>
              <w:t>Room: Lec-3</w:t>
              <w:br/>
              <w:t>Staff: Prof-31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LAB</w:t>
              <w:br/>
              <w:t>Room: SpecLab-1</w:t>
              <w:br/>
              <w:t>Staff: TA-42</w:t>
            </w:r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C33</w:t>
              <w:br/>
              <w:t>Course-33</w:t>
              <w:br/>
              <w:t>TUT</w:t>
              <w:br/>
              <w:t>Room: Lec-6</w:t>
              <w:br/>
              <w:t>Staff: TA-42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P8-G1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LEC</w:t>
              <w:br/>
              <w:t>Room: Lec-7</w:t>
              <w:br/>
              <w:t>Staff: Prof-34</w:t>
            </w:r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LEC</w:t>
              <w:br/>
              <w:t>Room: Lec-5</w:t>
              <w:br/>
              <w:t>Staff: Prof-35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LEC</w:t>
              <w:br/>
              <w:t>Room: Lec-6</w:t>
              <w:br/>
              <w:t>Staff: Prof-33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LEC</w:t>
              <w:br/>
              <w:t>Room: Lec-6</w:t>
              <w:br/>
              <w:t>Staff: Prof-33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LEC</w:t>
              <w:br/>
              <w:t>Room: Lec-6</w:t>
              <w:br/>
              <w:t>Staff: Prof-33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LEC</w:t>
              <w:br/>
              <w:t>Room: Lec-13</w:t>
              <w:br/>
              <w:t>Staff: Prof-3</w:t>
            </w:r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LEC</w:t>
              <w:br/>
              <w:t>Room: Lec-13</w:t>
              <w:br/>
              <w:t>Staff: Prof-3</w:t>
            </w:r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LEC</w:t>
              <w:br/>
              <w:t>Room: Lec-13</w:t>
              <w:br/>
              <w:t>Staff: Prof-3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LEC</w:t>
              <w:br/>
              <w:t>Room: Lec-8</w:t>
              <w:br/>
              <w:t>Staff: Prof-2</w:t>
            </w:r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LEC</w:t>
              <w:br/>
              <w:t>Room: Lec-8</w:t>
              <w:br/>
              <w:t>Staff: Prof-2</w:t>
            </w:r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LEC</w:t>
              <w:br/>
              <w:t>Room: Lec-8</w:t>
              <w:br/>
              <w:t>Staff: Prof-2</w:t>
            </w:r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TUT</w:t>
              <w:br/>
              <w:t>Room: Tut-4</w:t>
              <w:br/>
              <w:t>Staff: TA-45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LEC</w:t>
              <w:br/>
              <w:t>Room: Lec-3</w:t>
              <w:br/>
              <w:t>Staff: Prof-34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TUT</w:t>
              <w:br/>
              <w:t>Room: Tut-3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TUT</w:t>
              <w:br/>
              <w:t>Room: Tut-2</w:t>
              <w:br/>
              <w:t>Staff: TA-47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TUT</w:t>
              <w:br/>
              <w:t>Room: Tut-3</w:t>
              <w:br/>
              <w:t>Staff: TA-48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TUT</w:t>
              <w:br/>
              <w:t>Room: Lec-6</w:t>
              <w:br/>
              <w:t>Staff: TA-46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LEC</w:t>
              <w:br/>
              <w:t>Room: Lec-4</w:t>
              <w:br/>
              <w:t>Staff: Prof-35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LEC</w:t>
              <w:br/>
              <w:t>Room: Lec-4</w:t>
              <w:br/>
              <w:t>Staff: Prof-35</w:t>
            </w:r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TUT</w:t>
              <w:br/>
              <w:t>Room: Tut-4</w:t>
              <w:br/>
              <w:t>Staff: TA-46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TUT</w:t>
              <w:br/>
              <w:t>Room: Tut-4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TUT</w:t>
              <w:br/>
              <w:t>Room: Lec-5</w:t>
              <w:br/>
              <w:t>Staff: TA-48</w:t>
            </w:r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TUT</w:t>
              <w:br/>
              <w:t>Room: Tut-5</w:t>
              <w:br/>
              <w:t>Staff: TA-47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LEC</w:t>
              <w:br/>
              <w:t>Room: Lec-3</w:t>
              <w:br/>
              <w:t>Staff: Prof-34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TUT</w:t>
              <w:br/>
              <w:t>Room: Lec-12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TUT</w:t>
              <w:br/>
              <w:t>Room: Tut-4</w:t>
              <w:br/>
              <w:t>Staff: TA-47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LEC</w:t>
              <w:br/>
              <w:t>Room: Lec-7</w:t>
              <w:br/>
              <w:t>Staff: Prof-3</w:t>
            </w:r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LEC</w:t>
              <w:br/>
              <w:t>Room: Lec-7</w:t>
              <w:br/>
              <w:t>Staff: Prof-3</w:t>
            </w:r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LEC</w:t>
              <w:br/>
              <w:t>Room: Lec-7</w:t>
              <w:br/>
              <w:t>Staff: Prof-3</w:t>
            </w:r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TUT</w:t>
              <w:br/>
              <w:t>Room: Tut-5</w:t>
              <w:br/>
              <w:t>Staff: TA-48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LEC</w:t>
              <w:br/>
              <w:t>Room: Lec-3</w:t>
              <w:br/>
              <w:t>Staff: Prof-33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LEC</w:t>
              <w:br/>
              <w:t>Room: Lec-3</w:t>
              <w:br/>
              <w:t>Staff: Prof-33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LEC</w:t>
              <w:br/>
              <w:t>Room: Lec-3</w:t>
              <w:br/>
              <w:t>Staff: Prof-33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LEC</w:t>
              <w:br/>
              <w:t>Room: Lec-3</w:t>
              <w:br/>
              <w:t>Staff: Prof-34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TUT</w:t>
              <w:br/>
              <w:t>Room: Tut-4</w:t>
              <w:br/>
              <w:t>Staff: TA-46</w:t>
            </w:r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LEC</w:t>
              <w:br/>
              <w:t>Room: Lec-3</w:t>
              <w:br/>
              <w:t>Staff: Prof-35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TUT</w:t>
              <w:br/>
              <w:t>Room: Tut-4</w:t>
              <w:br/>
              <w:t>Staff: TA-44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TUT</w:t>
              <w:br/>
              <w:t>Room: Lec-10</w:t>
              <w:br/>
              <w:t>Staff: TA-44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TUT</w:t>
              <w:br/>
              <w:t>Room: Tut-4</w:t>
              <w:br/>
              <w:t>Staff: TA-45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LEC</w:t>
              <w:br/>
              <w:t>Room: Lec-15</w:t>
              <w:br/>
              <w:t>Staff: Prof-2</w:t>
            </w:r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LEC</w:t>
              <w:br/>
              <w:t>Room: Lec-15</w:t>
              <w:br/>
              <w:t>Staff: Prof-2</w:t>
            </w:r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LEC</w:t>
              <w:br/>
              <w:t>Room: Lec-15</w:t>
              <w:br/>
              <w:t>Staff: Prof-2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LEC</w:t>
              <w:br/>
              <w:t>Room: Lec-3</w:t>
              <w:br/>
              <w:t>Staff: Prof-35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LEC</w:t>
              <w:br/>
              <w:t>Room: Lec-2</w:t>
              <w:br/>
              <w:t>Staff: Prof-34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TUT</w:t>
              <w:br/>
              <w:t>Room: Lec-4</w:t>
              <w:br/>
              <w:t>Staff: TA-45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TUT</w:t>
              <w:br/>
              <w:t>Room: Tut-3</w:t>
              <w:br/>
              <w:t>Staff: TA-44</w:t>
            </w:r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TUT</w:t>
              <w:br/>
              <w:t>Room: Lec-2</w:t>
              <w:br/>
              <w:t>Staff: TA-46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TUT</w:t>
              <w:br/>
              <w:t>Room: Tut-2</w:t>
              <w:br/>
              <w:t>Staff: TA-48</w:t>
            </w:r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TUT</w:t>
              <w:br/>
              <w:t>Room: Tut-4</w:t>
              <w:br/>
              <w:t>Staff: TA-47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TUT</w:t>
              <w:br/>
              <w:t>Room: Tut-4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LEC</w:t>
              <w:br/>
              <w:t>Room: Lec-4</w:t>
              <w:br/>
              <w:t>Staff: Prof-35</w:t>
            </w:r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TUT</w:t>
              <w:br/>
              <w:t>Room: Tut-2</w:t>
              <w:br/>
              <w:t>Staff: TA-46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TUT</w:t>
              <w:br/>
              <w:t>Room: Tut-5</w:t>
              <w:br/>
              <w:t>Staff: TA-47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LEC</w:t>
              <w:br/>
              <w:t>Room: Lec-13</w:t>
              <w:br/>
              <w:t>Staff: Prof-34</w:t>
            </w:r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TUT</w:t>
              <w:br/>
              <w:t>Room: Tut-5</w:t>
              <w:br/>
              <w:t>Staff: TA-48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TUT</w:t>
              <w:br/>
              <w:t>Room: Tut-3</w:t>
              <w:br/>
              <w:t>Staff: TA-46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TUT</w:t>
              <w:br/>
              <w:t>Room: Lec-12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TUT</w:t>
              <w:br/>
              <w:t>Room: Lec-6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LEC</w:t>
              <w:br/>
              <w:t>Room: Lec-13</w:t>
              <w:br/>
              <w:t>Staff: Prof-3</w:t>
            </w:r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LEC</w:t>
              <w:br/>
              <w:t>Room: Lec-13</w:t>
              <w:br/>
              <w:t>Staff: Prof-3</w:t>
            </w:r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LEC</w:t>
              <w:br/>
              <w:t>Room: Lec-13</w:t>
              <w:br/>
              <w:t>Staff: Prof-3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TUT</w:t>
              <w:br/>
              <w:t>Room: Tut-2</w:t>
              <w:br/>
              <w:t>Staff: TA-48</w:t>
            </w:r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LEC</w:t>
              <w:br/>
              <w:t>Room: Lec-6</w:t>
              <w:br/>
              <w:t>Staff: Prof-35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TUT</w:t>
              <w:br/>
              <w:t>Room: Tut-3</w:t>
              <w:br/>
              <w:t>Staff: TA-45</w:t>
            </w:r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TUT</w:t>
              <w:br/>
              <w:t>Room: Lec-10</w:t>
              <w:br/>
              <w:t>Staff: TA-47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LEC</w:t>
              <w:br/>
              <w:t>Room: Lec-2</w:t>
              <w:br/>
              <w:t>Staff: Prof-34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TUT</w:t>
              <w:br/>
              <w:t>Room: Tut-2</w:t>
              <w:br/>
              <w:t>Staff: TA-47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LEC</w:t>
              <w:br/>
              <w:t>Room: Lec-6</w:t>
              <w:br/>
              <w:t>Staff: Prof-2</w:t>
            </w:r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LEC</w:t>
              <w:br/>
              <w:t>Room: Lec-6</w:t>
              <w:br/>
              <w:t>Staff: Prof-2</w:t>
            </w:r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LEC</w:t>
              <w:br/>
              <w:t>Room: Lec-6</w:t>
              <w:br/>
              <w:t>Staff: Prof-2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TUT</w:t>
              <w:br/>
              <w:t>Room: Tut-2</w:t>
              <w:br/>
              <w:t>Staff: TA-44</w:t>
            </w:r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TUT</w:t>
              <w:br/>
              <w:t>Room: Lec-12</w:t>
              <w:br/>
              <w:t>Staff: TA-46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LEC</w:t>
              <w:br/>
              <w:t>Room: Lec-5</w:t>
              <w:br/>
              <w:t>Staff: Prof-35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TUT</w:t>
              <w:br/>
              <w:t>Room: Tut-4</w:t>
              <w:br/>
              <w:t>Staff: TA-45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TUT</w:t>
              <w:br/>
              <w:t>Room: Lec-3</w:t>
              <w:br/>
              <w:t>Staff: TA-46</w:t>
            </w:r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TUT</w:t>
              <w:br/>
              <w:t>Room: Tut-4</w:t>
              <w:br/>
              <w:t>Staff: TA-47</w:t>
            </w:r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TUT</w:t>
              <w:br/>
              <w:t>Room: Tut-2</w:t>
              <w:br/>
              <w:t>Staff: TA-48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TUT</w:t>
              <w:br/>
              <w:t>Room: Lec-15</w:t>
              <w:br/>
              <w:t>Staff: TA-44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TUT</w:t>
              <w:br/>
              <w:t>Room: Tut-4</w:t>
              <w:br/>
              <w:t>Staff: TA-48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LEC</w:t>
              <w:br/>
              <w:t>Room: Lec-9</w:t>
              <w:br/>
              <w:t>Staff: Prof-34</w:t>
            </w:r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LEC</w:t>
              <w:br/>
              <w:t>Room: Lec-2</w:t>
              <w:br/>
              <w:t>Staff: Prof-35</w:t>
            </w:r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TUT</w:t>
              <w:br/>
              <w:t>Room: Tut-2</w:t>
              <w:br/>
              <w:t>Staff: TA-47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TUT</w:t>
              <w:br/>
              <w:t>Room: Tut-4</w:t>
              <w:br/>
              <w:t>Staff: TA-48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TUT</w:t>
              <w:br/>
              <w:t>Room: Tut-5</w:t>
              <w:br/>
              <w:t>Staff: TA-44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TUT</w:t>
              <w:br/>
              <w:t>Room: Tut-3</w:t>
              <w:br/>
              <w:t>Staff: TA-46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LEC</w:t>
              <w:br/>
              <w:t>Room: Lec-2</w:t>
              <w:br/>
              <w:t>Staff: Prof-34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TUT</w:t>
              <w:br/>
              <w:t>Room: Tut-4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LEC</w:t>
              <w:br/>
              <w:t>Room: Lec-6</w:t>
              <w:br/>
              <w:t>Staff: Prof-3</w:t>
            </w:r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LEC</w:t>
              <w:br/>
              <w:t>Room: Lec-6</w:t>
              <w:br/>
              <w:t>Staff: Prof-3</w:t>
            </w:r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LEC</w:t>
              <w:br/>
              <w:t>Room: Lec-6</w:t>
              <w:br/>
              <w:t>Staff: Prof-3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LEC</w:t>
              <w:br/>
              <w:t>Room: Lec-6</w:t>
              <w:br/>
              <w:t>Staff: Prof-34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LEC</w:t>
              <w:br/>
              <w:t>Room: Lec-5</w:t>
              <w:br/>
              <w:t>Staff: Prof-2</w:t>
            </w:r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LEC</w:t>
              <w:br/>
              <w:t>Room: Lec-5</w:t>
              <w:br/>
              <w:t>Staff: Prof-2</w:t>
            </w:r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LEC</w:t>
              <w:br/>
              <w:t>Room: Lec-5</w:t>
              <w:br/>
              <w:t>Staff: Prof-2</w:t>
            </w:r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LEC</w:t>
              <w:br/>
              <w:t>Room: Lec-1</w:t>
              <w:br/>
              <w:t>Staff: Prof-35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TUT</w:t>
              <w:br/>
              <w:t>Room: Tut-4</w:t>
              <w:br/>
              <w:t>Staff: TA-46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TUT</w:t>
              <w:br/>
              <w:t>Room: Lec-4</w:t>
              <w:br/>
              <w:t>Staff: TA-45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TUT</w:t>
              <w:br/>
              <w:t>Room: Tut-2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LEC</w:t>
              <w:br/>
              <w:t>Room: Lec-3</w:t>
              <w:br/>
              <w:t>Staff: Prof-33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LEC</w:t>
              <w:br/>
              <w:t>Room: Lec-3</w:t>
              <w:br/>
              <w:t>Staff: Prof-33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LEC</w:t>
              <w:br/>
              <w:t>Room: Lec-3</w:t>
              <w:br/>
              <w:t>Staff: Prof-33</w:t>
            </w:r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TUT</w:t>
              <w:br/>
              <w:t>Room: Lec-11</w:t>
              <w:br/>
              <w:t>Staff: TA-47</w:t>
            </w:r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TUT</w:t>
              <w:br/>
              <w:t>Room: Tut-5</w:t>
              <w:br/>
              <w:t>Staff: TA-48</w:t>
            </w:r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TUT</w:t>
              <w:br/>
              <w:t>Room: Lec-4</w:t>
              <w:br/>
              <w:t>Staff: TA-46</w:t>
            </w:r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TUT</w:t>
              <w:br/>
              <w:t>Room: Lec-6</w:t>
              <w:br/>
              <w:t>Staff: TA-47</w:t>
            </w:r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LEC</w:t>
              <w:br/>
              <w:t>Room: Lec-2</w:t>
              <w:br/>
              <w:t>Staff: Prof-35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LEC</w:t>
              <w:br/>
              <w:t>Room: Lec-13</w:t>
              <w:br/>
              <w:t>Staff: Prof-34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TUT</w:t>
              <w:br/>
              <w:t>Room: Lec-4</w:t>
              <w:br/>
              <w:t>Staff: TA-44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TUT</w:t>
              <w:br/>
              <w:t>Room: Lec-4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TUT</w:t>
              <w:br/>
              <w:t>Room: Tut-5</w:t>
              <w:br/>
              <w:t>Staff: TA-48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LAB</w:t>
              <w:br/>
              <w:t>Room: SpecLab-3</w:t>
              <w:br/>
              <w:t>Staff: TA-45</w:t>
            </w:r>
          </w:p>
        </w:tc>
        <w:tc>
          <w:tcPr>
            <w:tcW w:type="dxa" w:w="1440"/>
          </w:tcPr>
          <w:p>
            <w:r>
              <w:t>C39</w:t>
              <w:br/>
              <w:t>Course-39</w:t>
              <w:br/>
              <w:t>TUT</w:t>
              <w:br/>
              <w:t>Room: Tut-5</w:t>
              <w:br/>
              <w:t>Staff: TA-48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TUT</w:t>
              <w:br/>
              <w:t>Room: Tut-2</w:t>
              <w:br/>
              <w:t>Staff: TA-46</w:t>
            </w:r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TUT</w:t>
              <w:br/>
              <w:t>Room: Lec-9</w:t>
              <w:br/>
              <w:t>Staff: TA-45</w:t>
            </w:r>
          </w:p>
        </w:tc>
        <w:tc>
          <w:tcPr>
            <w:tcW w:type="dxa" w:w="1440"/>
          </w:tcPr>
          <w:p>
            <w:r>
              <w:t>C38</w:t>
              <w:br/>
              <w:t>Course-38</w:t>
              <w:br/>
              <w:t>TUT</w:t>
              <w:br/>
              <w:t>Room: Tut-4</w:t>
              <w:br/>
              <w:t>Staff: TA-47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C35</w:t>
              <w:br/>
              <w:t>Course-35</w:t>
              <w:br/>
              <w:t>TUT</w:t>
              <w:br/>
              <w:t>Room: Lec-6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C37</w:t>
              <w:br/>
              <w:t>Course-37</w:t>
              <w:br/>
              <w:t>LEC</w:t>
              <w:br/>
              <w:t>Room: Lec-1</w:t>
              <w:br/>
              <w:t>Staff: Prof-35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C36</w:t>
              <w:br/>
              <w:t>Course-36</w:t>
              <w:br/>
              <w:t>LEC</w:t>
              <w:br/>
              <w:t>Room: Lec-4</w:t>
              <w:br/>
              <w:t>Staff: Prof-34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P9-G1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LEC</w:t>
              <w:br/>
              <w:t>Room: Lec-15</w:t>
              <w:br/>
              <w:t>Staff: Prof-4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LEC</w:t>
              <w:br/>
              <w:t>Room: Lec-15</w:t>
              <w:br/>
              <w:t>Staff: Prof-4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LEC</w:t>
              <w:br/>
              <w:t>Room: Lec-15</w:t>
              <w:br/>
              <w:t>Staff: Prof-4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LEC</w:t>
              <w:br/>
              <w:t>Room: Lec-6</w:t>
              <w:br/>
              <w:t>Staff: Prof-5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LEC</w:t>
              <w:br/>
              <w:t>Room: Lec-11</w:t>
              <w:br/>
              <w:t>Staff: Prof-6</w:t>
            </w:r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LEC</w:t>
              <w:br/>
              <w:t>Room: Lec-11</w:t>
              <w:br/>
              <w:t>Staff: Prof-6</w:t>
            </w:r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LEC</w:t>
              <w:br/>
              <w:t>Room: Lec-11</w:t>
              <w:br/>
              <w:t>Staff: Prof-6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LEC</w:t>
              <w:br/>
              <w:t>Room: Lec-9</w:t>
              <w:br/>
              <w:t>Staff: Prof-7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LEC</w:t>
              <w:br/>
              <w:t>Room: Lec-9</w:t>
              <w:br/>
              <w:t>Staff: Prof-7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LEC</w:t>
              <w:br/>
              <w:t>Room: Lec-9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TUT</w:t>
              <w:br/>
              <w:t>Room: Tut-5</w:t>
              <w:br/>
              <w:t>Staff: TA-52</w:t>
            </w:r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TUT</w:t>
              <w:br/>
              <w:t>Room: Lec-2</w:t>
              <w:br/>
              <w:t>Staff: TA-51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TUT</w:t>
              <w:br/>
              <w:t>Room: Lec-9</w:t>
              <w:br/>
              <w:t>Staff: TA-49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TUT</w:t>
              <w:br/>
              <w:t>Room: Lec-7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LEC</w:t>
              <w:br/>
              <w:t>Room: Lec-1</w:t>
              <w:br/>
              <w:t>Staff: Prof-5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LEC</w:t>
              <w:br/>
              <w:t>Room: Lec-2</w:t>
              <w:br/>
              <w:t>Staff: Prof-5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TUT</w:t>
              <w:br/>
              <w:t>Room: Tut-4</w:t>
              <w:br/>
              <w:t>Staff: TA-49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TUT</w:t>
              <w:br/>
              <w:t>Room: Tut-1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TUT</w:t>
              <w:br/>
              <w:t>Room: Lec-8</w:t>
              <w:br/>
              <w:t>Staff: TA-52</w:t>
            </w:r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TUT</w:t>
              <w:br/>
              <w:t>Room: Lec-13</w:t>
              <w:br/>
              <w:t>Staff: TA-51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LEC</w:t>
              <w:br/>
              <w:t>Room: Lec-6</w:t>
              <w:br/>
              <w:t>Staff: Prof-5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TUT</w:t>
              <w:br/>
              <w:t>Room: Tut-2</w:t>
              <w:br/>
              <w:t>Staff: TA-49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LEC</w:t>
              <w:br/>
              <w:t>Room: Lec-8</w:t>
              <w:br/>
              <w:t>Staff: Prof-4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LEC</w:t>
              <w:br/>
              <w:t>Room: Lec-8</w:t>
              <w:br/>
              <w:t>Staff: Prof-4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LEC</w:t>
              <w:br/>
              <w:t>Room: Lec-8</w:t>
              <w:br/>
              <w:t>Staff: Prof-4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TUT</w:t>
              <w:br/>
              <w:t>Room: Lec-1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LEC</w:t>
              <w:br/>
              <w:t>Room: Lec-4</w:t>
              <w:br/>
              <w:t>Staff: Prof-7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LEC</w:t>
              <w:br/>
              <w:t>Room: Lec-4</w:t>
              <w:br/>
              <w:t>Staff: Prof-7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LEC</w:t>
              <w:br/>
              <w:t>Room: Lec-4</w:t>
              <w:br/>
              <w:t>Staff: Prof-7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LEC</w:t>
              <w:br/>
              <w:t>Room: Lec-13</w:t>
              <w:br/>
              <w:t>Staff: Prof-6</w:t>
            </w:r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LEC</w:t>
              <w:br/>
              <w:t>Room: Lec-13</w:t>
              <w:br/>
              <w:t>Staff: Prof-6</w:t>
            </w:r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LEC</w:t>
              <w:br/>
              <w:t>Room: Lec-13</w:t>
              <w:br/>
              <w:t>Staff: Prof-6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TUT</w:t>
              <w:br/>
              <w:t>Room: Tut-5</w:t>
              <w:br/>
              <w:t>Staff: TA-51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TUT</w:t>
              <w:br/>
              <w:t>Room: Tut-5</w:t>
              <w:br/>
              <w:t>Staff: TA-52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TUT</w:t>
              <w:br/>
              <w:t>Room: Lec-2</w:t>
              <w:br/>
              <w:t>Staff: TA-50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TUT</w:t>
              <w:br/>
              <w:t>Room: Tut-4</w:t>
              <w:br/>
              <w:t>Staff: TA-49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LEC</w:t>
              <w:br/>
              <w:t>Room: Lec-4</w:t>
              <w:br/>
              <w:t>Staff: Prof-5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TUT</w:t>
              <w:br/>
              <w:t>Room: Tut-4</w:t>
              <w:br/>
              <w:t>Staff: TA-52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SpecLab-3</w:t>
              <w:br/>
              <w:t>Staff: TA-50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TUT</w:t>
              <w:br/>
              <w:t>Room: Lec-7</w:t>
              <w:br/>
              <w:t>Staff: TA-51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LEC</w:t>
              <w:br/>
              <w:t>Room: Lec-3</w:t>
              <w:br/>
              <w:t>Staff: Prof-5</w:t>
            </w:r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TUT</w:t>
              <w:br/>
              <w:t>Room: Lec-6</w:t>
              <w:br/>
              <w:t>Staff: TA-51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TUT</w:t>
              <w:br/>
              <w:t>Room: Tut-4</w:t>
              <w:br/>
              <w:t>Staff: TA-49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TUT</w:t>
              <w:br/>
              <w:t>Room: Tut-3</w:t>
              <w:br/>
              <w:t>Staff: TA-52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TUT</w:t>
              <w:br/>
              <w:t>Room: Lec-1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LEC</w:t>
              <w:br/>
              <w:t>Room: Lec-8</w:t>
              <w:br/>
              <w:t>Staff: Prof-4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LEC</w:t>
              <w:br/>
              <w:t>Room: Lec-8</w:t>
              <w:br/>
              <w:t>Staff: Prof-4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LEC</w:t>
              <w:br/>
              <w:t>Room: Lec-8</w:t>
              <w:br/>
              <w:t>Staff: Prof-4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LEC</w:t>
              <w:br/>
              <w:t>Room: Lec-2</w:t>
              <w:br/>
              <w:t>Staff: Prof-5</w:t>
            </w:r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TUT</w:t>
              <w:br/>
              <w:t>Room: Tut-5</w:t>
              <w:br/>
              <w:t>Staff: TA-51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LEC</w:t>
              <w:br/>
              <w:t>Room: Lec-14</w:t>
              <w:br/>
              <w:t>Staff: Prof-7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LEC</w:t>
              <w:br/>
              <w:t>Room: Lec-14</w:t>
              <w:br/>
              <w:t>Staff: Prof-7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LEC</w:t>
              <w:br/>
              <w:t>Room: Lec-14</w:t>
              <w:br/>
              <w:t>Staff: Prof-7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TUT</w:t>
              <w:br/>
              <w:t>Room: Tut-2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LEC</w:t>
              <w:br/>
              <w:t>Room: Lec-4</w:t>
              <w:br/>
              <w:t>Staff: Prof-6</w:t>
            </w:r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LEC</w:t>
              <w:br/>
              <w:t>Room: Lec-4</w:t>
              <w:br/>
              <w:t>Staff: Prof-6</w:t>
            </w:r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LEC</w:t>
              <w:br/>
              <w:t>Room: Lec-4</w:t>
              <w:br/>
              <w:t>Staff: Prof-6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TUT</w:t>
              <w:br/>
              <w:t>Room: Lec-6</w:t>
              <w:br/>
              <w:t>Staff: TA-49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TUT</w:t>
              <w:br/>
              <w:t>Room: Lec-15</w:t>
              <w:br/>
              <w:t>Staff: TA-52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TUT</w:t>
              <w:br/>
              <w:t>Room: Lec-8</w:t>
              <w:br/>
              <w:t>Staff: TA-50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LEC</w:t>
              <w:br/>
              <w:t>Room: Lec-1</w:t>
              <w:br/>
              <w:t>Staff: Prof-5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TUT</w:t>
              <w:br/>
              <w:t>Room: Tut-3</w:t>
              <w:br/>
              <w:t>Staff: TA-49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TUT</w:t>
              <w:br/>
              <w:t>Room: Tut-5</w:t>
              <w:br/>
              <w:t>Staff: TA-52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TUT</w:t>
              <w:br/>
              <w:t>Room: Tut-1</w:t>
              <w:br/>
              <w:t>Staff: TA-51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TUT</w:t>
              <w:br/>
              <w:t>Room: Tut-5</w:t>
              <w:br/>
              <w:t>Staff: TA-50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TUT</w:t>
              <w:br/>
              <w:t>Room: Tut-3</w:t>
              <w:br/>
              <w:t>Staff: TA-52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TUT</w:t>
              <w:br/>
              <w:t>Room: Lec-4</w:t>
              <w:br/>
              <w:t>Staff: TA-49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LEC</w:t>
              <w:br/>
              <w:t>Room: Lec-1</w:t>
              <w:br/>
              <w:t>Staff: Prof-5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TUT</w:t>
              <w:br/>
              <w:t>Room: Lec-5</w:t>
              <w:br/>
              <w:t>Staff: TA-51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TUT</w:t>
              <w:br/>
              <w:t>Room: Tut-4</w:t>
              <w:br/>
              <w:t>Staff: TA-49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LEC</w:t>
              <w:br/>
              <w:t>Room: Lec-7</w:t>
              <w:br/>
              <w:t>Staff: Prof-6</w:t>
            </w:r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LEC</w:t>
              <w:br/>
              <w:t>Room: Lec-7</w:t>
              <w:br/>
              <w:t>Staff: Prof-6</w:t>
            </w:r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LEC</w:t>
              <w:br/>
              <w:t>Room: Lec-7</w:t>
              <w:br/>
              <w:t>Staff: Prof-6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TUT</w:t>
              <w:br/>
              <w:t>Room: Tut-4</w:t>
              <w:br/>
              <w:t>Staff: TA-49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TUT</w:t>
              <w:br/>
              <w:t>Room: Tut-5</w:t>
              <w:br/>
              <w:t>Staff: TA-50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LEC</w:t>
              <w:br/>
              <w:t>Room: Lec-6</w:t>
              <w:br/>
              <w:t>Staff: Prof-7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LEC</w:t>
              <w:br/>
              <w:t>Room: Lec-6</w:t>
              <w:br/>
              <w:t>Staff: Prof-7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LEC</w:t>
              <w:br/>
              <w:t>Room: Lec-6</w:t>
              <w:br/>
              <w:t>Staff: Prof-7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TUT</w:t>
              <w:br/>
              <w:t>Room: Lec-11</w:t>
              <w:br/>
              <w:t>Staff: TA-52</w:t>
            </w:r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TUT</w:t>
              <w:br/>
              <w:t>Room: Lec-6</w:t>
              <w:br/>
              <w:t>Staff: TA-51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TUT</w:t>
              <w:br/>
              <w:t>Room: Tut-1</w:t>
              <w:br/>
              <w:t>Staff: TA-50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LEC</w:t>
              <w:br/>
              <w:t>Room: Lec-14</w:t>
              <w:br/>
              <w:t>Staff: Prof-4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LEC</w:t>
              <w:br/>
              <w:t>Room: Lec-14</w:t>
              <w:br/>
              <w:t>Staff: Prof-4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LEC</w:t>
              <w:br/>
              <w:t>Room: Lec-14</w:t>
              <w:br/>
              <w:t>Staff: Prof-4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LEC</w:t>
              <w:br/>
              <w:t>Room: Lec-3</w:t>
              <w:br/>
              <w:t>Staff: Prof-5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TUT</w:t>
              <w:br/>
              <w:t>Room: Tut-4</w:t>
              <w:br/>
              <w:t>Staff: TA-49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TUT</w:t>
              <w:br/>
              <w:t>Room: Lec-7</w:t>
              <w:br/>
              <w:t>Staff: TA-52</w:t>
            </w:r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TUT</w:t>
              <w:br/>
              <w:t>Room: Lec-7</w:t>
              <w:br/>
              <w:t>Staff: TA-51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TUT</w:t>
              <w:br/>
              <w:t>Room: Lec-8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TUT</w:t>
              <w:br/>
              <w:t>Room: Tut-5</w:t>
              <w:br/>
              <w:t>Staff: TA-51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LEC</w:t>
              <w:br/>
              <w:t>Room: Lec-1</w:t>
              <w:br/>
              <w:t>Staff: Prof-5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LEC</w:t>
              <w:br/>
              <w:t>Room: Lec-5</w:t>
              <w:br/>
              <w:t>Staff: Prof-5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TUT</w:t>
              <w:br/>
              <w:t>Room: Lec-8</w:t>
              <w:br/>
              <w:t>Staff: TA-52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TUT</w:t>
              <w:br/>
              <w:t>Room: Lec-13</w:t>
              <w:br/>
              <w:t>Staff: TA-50</w:t>
            </w:r>
          </w:p>
        </w:tc>
        <w:tc>
          <w:tcPr>
            <w:tcW w:type="dxa" w:w="1440"/>
          </w:tcPr>
          <w:p>
            <w:r>
              <w:t>C42</w:t>
              <w:br/>
              <w:t>Course-42</w:t>
              <w:br/>
              <w:t>TUT</w:t>
              <w:br/>
              <w:t>Room: Lec-6</w:t>
              <w:br/>
              <w:t>Staff: TA-51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  <w:tc>
          <w:tcPr>
            <w:tcW w:type="dxa" w:w="1440"/>
          </w:tcPr>
          <w:p>
            <w:r>
              <w:t>C41</w:t>
              <w:br/>
              <w:t>Course-41</w:t>
              <w:br/>
              <w:t>LAB</w:t>
              <w:br/>
              <w:t>Room: SpecLab-1</w:t>
              <w:br/>
              <w:t>Staff: TA-50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C40</w:t>
              <w:br/>
              <w:t>Course-40</w:t>
              <w:br/>
              <w:t>TUT</w:t>
              <w:br/>
              <w:t>Room: Tut-2</w:t>
              <w:br/>
              <w:t>Staff: TA-49</w:t>
            </w:r>
          </w:p>
        </w:tc>
        <w:tc>
          <w:tcPr>
            <w:tcW w:type="dxa" w:w="1440"/>
          </w:tcPr>
          <w:p>
            <w:r>
              <w:t>C43</w:t>
              <w:br/>
              <w:t>Course-43</w:t>
              <w:br/>
              <w:t>TUT</w:t>
              <w:br/>
              <w:t>Room: Lec-15</w:t>
              <w:br/>
              <w:t>Staff: TA-52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P10-G1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Lec-8</w:t>
              <w:br/>
              <w:t>Staff: Prof-14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Lec-8</w:t>
              <w:br/>
              <w:t>Staff: Prof-14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Lec-8</w:t>
              <w:br/>
              <w:t>Staff: Prof-14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Lec-9</w:t>
              <w:br/>
              <w:t>Staff: Prof-12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Lec-9</w:t>
              <w:br/>
              <w:t>Staff: Prof-12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Lec-9</w:t>
              <w:br/>
              <w:t>Staff: Prof-12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Lec-3</w:t>
              <w:br/>
              <w:t>Staff: Prof-8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Lec-4</w:t>
              <w:br/>
              <w:t>Staff: Prof-9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Lec-6</w:t>
              <w:br/>
              <w:t>Staff: Prof-11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Lec-6</w:t>
              <w:br/>
              <w:t>Staff: Prof-11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Lec-6</w:t>
              <w:br/>
              <w:t>Staff: Prof-11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Lec-7</w:t>
              <w:br/>
              <w:t>Staff: Prof-13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Lec-2</w:t>
              <w:br/>
              <w:t>Staff: Prof-10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Lec-1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Lec-10</w:t>
              <w:br/>
              <w:t>Staff: TA-53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Lec-2</w:t>
              <w:br/>
              <w:t>Staff: Prof-13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Tut-5</w:t>
              <w:br/>
              <w:t>Staff: TA-57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Lec-4</w:t>
              <w:br/>
              <w:t>Staff: Prof-8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Lec-1</w:t>
              <w:br/>
              <w:t>Staff: Prof-10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Lec-15</w:t>
              <w:br/>
              <w:t>Staff: Prof-9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Tut-5</w:t>
              <w:br/>
              <w:t>Staff: TA-53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Tut-2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Lec-13</w:t>
              <w:br/>
              <w:t>Staff: TA-55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Lec-5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Lec-8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Tut-3</w:t>
              <w:br/>
              <w:t>Staff: TA-57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Tut-5</w:t>
              <w:br/>
              <w:t>Staff: TA-58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Lec-7</w:t>
              <w:br/>
              <w:t>Staff: TA-54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Lec-7</w:t>
              <w:br/>
              <w:t>Staff: TA-55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Lec-2</w:t>
              <w:br/>
              <w:t>Staff: Prof-10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Lec-8</w:t>
              <w:br/>
              <w:t>Staff: TA-56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Tut-5</w:t>
              <w:br/>
              <w:t>Staff: TA-54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Lec-5</w:t>
              <w:br/>
              <w:t>Staff: TA-53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Lec-7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Lec-1</w:t>
              <w:br/>
              <w:t>Staff: Prof-13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Lec-9</w:t>
              <w:br/>
              <w:t>Staff: Prof-9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Lec-1</w:t>
              <w:br/>
              <w:t>Staff: Prof-8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Lec-6</w:t>
              <w:br/>
              <w:t>Staff: Prof-11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Lec-6</w:t>
              <w:br/>
              <w:t>Staff: Prof-11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Lec-6</w:t>
              <w:br/>
              <w:t>Staff: Prof-11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Tut-5</w:t>
              <w:br/>
              <w:t>Staff: TA-59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Lec-4</w:t>
              <w:br/>
              <w:t>Staff: Prof-10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Lec-13</w:t>
              <w:br/>
              <w:t>Staff: Prof-14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Lec-13</w:t>
              <w:br/>
              <w:t>Staff: Prof-14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Lec-13</w:t>
              <w:br/>
              <w:t>Staff: Prof-14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Lec-10</w:t>
              <w:br/>
              <w:t>Staff: TA-57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Lec-11</w:t>
              <w:br/>
              <w:t>Staff: TA-55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Lec-5</w:t>
              <w:br/>
              <w:t>Staff: Prof-12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Lec-5</w:t>
              <w:br/>
              <w:t>Staff: Prof-12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Lec-5</w:t>
              <w:br/>
              <w:t>Staff: Prof-12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Lec-8</w:t>
              <w:br/>
              <w:t>Staff: TA-58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Lec-15</w:t>
              <w:br/>
              <w:t>Staff: Prof-9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Lec-1</w:t>
              <w:br/>
              <w:t>Staff: Prof-13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Lec-7</w:t>
              <w:br/>
              <w:t>Staff: TA-55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Lec-8</w:t>
              <w:br/>
              <w:t>Staff: TA-53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Lec-1</w:t>
              <w:br/>
              <w:t>Staff: TA-56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Lec-1</w:t>
              <w:br/>
              <w:t>Staff: Prof-8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Tut-5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Lec-5</w:t>
              <w:br/>
              <w:t>Staff: TA-58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Lec-4</w:t>
              <w:br/>
              <w:t>Staff: Prof-13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Lec-6</w:t>
              <w:br/>
              <w:t>Staff: TA-57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Lec-9</w:t>
              <w:br/>
              <w:t>Staff: TA-56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Lec-11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Lec-10</w:t>
              <w:br/>
              <w:t>Staff: TA-55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Tut-5</w:t>
              <w:br/>
              <w:t>Staff: TA-53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Lec-10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Tut-4</w:t>
              <w:br/>
              <w:t>Staff: TA-56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Lec-4</w:t>
              <w:br/>
              <w:t>Staff: Prof-9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Lec-2</w:t>
              <w:br/>
              <w:t>Staff: Prof-10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Lec-8</w:t>
              <w:br/>
              <w:t>Staff: Prof-8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Lec-5</w:t>
              <w:br/>
              <w:t>Staff: Prof-9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Lec-3</w:t>
              <w:br/>
              <w:t>Staff: Prof-8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Lec-2</w:t>
              <w:br/>
              <w:t>Staff: Prof-10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Lec-7</w:t>
              <w:br/>
              <w:t>Staff: TA-57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Lec-2</w:t>
              <w:br/>
              <w:t>Staff: Prof-13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Lec-8</w:t>
              <w:br/>
              <w:t>Staff: TA-53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Lec-8</w:t>
              <w:br/>
              <w:t>Staff: TA-56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Lec-8</w:t>
              <w:br/>
              <w:t>Staff: TA-54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Lec-6</w:t>
              <w:br/>
              <w:t>Staff: TA-58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Tut-2</w:t>
              <w:br/>
              <w:t>Staff: TA-55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Lec-11</w:t>
              <w:br/>
              <w:t>Staff: TA-57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Tut-3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Lec-9</w:t>
              <w:br/>
              <w:t>Staff: Prof-12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Lec-9</w:t>
              <w:br/>
              <w:t>Staff: Prof-12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Lec-9</w:t>
              <w:br/>
              <w:t>Staff: Prof-12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Lec-3</w:t>
              <w:br/>
              <w:t>Staff: Prof-9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Lec-5</w:t>
              <w:br/>
              <w:t>Staff: TA-54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Lec-7</w:t>
              <w:br/>
              <w:t>Staff: Prof-11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Lec-7</w:t>
              <w:br/>
              <w:t>Staff: Prof-11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Lec-7</w:t>
              <w:br/>
              <w:t>Staff: Prof-11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Lec-10</w:t>
              <w:br/>
              <w:t>Staff: TA-57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Lec-10</w:t>
              <w:br/>
              <w:t>Staff: TA-58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Lec-5</w:t>
              <w:br/>
              <w:t>Staff: Prof-14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Lec-5</w:t>
              <w:br/>
              <w:t>Staff: Prof-14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Lec-5</w:t>
              <w:br/>
              <w:t>Staff: Prof-14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Lec-1</w:t>
              <w:br/>
              <w:t>Staff: Prof-13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Tut-3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Lec-3</w:t>
              <w:br/>
              <w:t>Staff: Prof-10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Tut-2</w:t>
              <w:br/>
              <w:t>Staff: TA-58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Lec-1</w:t>
              <w:br/>
              <w:t>Staff: Prof-8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Lec-8</w:t>
              <w:br/>
              <w:t>Staff: TA-53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Lec-6</w:t>
              <w:br/>
              <w:t>Staff: TA-56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Tut-2</w:t>
              <w:br/>
              <w:t>Staff: TA-55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Lec-2</w:t>
              <w:br/>
              <w:t>Staff: Prof-10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Lec-10</w:t>
              <w:br/>
              <w:t>Staff: TA-55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Tut-4</w:t>
              <w:br/>
              <w:t>Staff: TA-56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Tut-5</w:t>
              <w:br/>
              <w:t>Staff: TA-59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Lec-2</w:t>
              <w:br/>
              <w:t>Staff: Prof-13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Lec-9</w:t>
              <w:br/>
              <w:t>Staff: Prof-9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Lec-5</w:t>
              <w:br/>
              <w:t>Staff: TA-54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Lec-13</w:t>
              <w:br/>
              <w:t>Staff: TA-57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Lec-4</w:t>
              <w:br/>
              <w:t>Staff: Prof-8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Lec-6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Tut-3</w:t>
              <w:br/>
              <w:t>Staff: TA-53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Tut-4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Tut-5</w:t>
              <w:br/>
              <w:t>Staff: TA-58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Lec-8</w:t>
              <w:br/>
              <w:t>Staff: TA-53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Tut-3</w:t>
              <w:br/>
              <w:t>Staff: TA-55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Lec-2</w:t>
              <w:br/>
              <w:t>Staff: Prof-9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Lec-5</w:t>
              <w:br/>
              <w:t>Staff: Prof-10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Lec-7</w:t>
              <w:br/>
              <w:t>Staff: TA-59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Tut-2</w:t>
              <w:br/>
              <w:t>Staff: TA-56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Lec-2</w:t>
              <w:br/>
              <w:t>Staff: Prof-13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Tut-3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Lec-1</w:t>
              <w:br/>
              <w:t>Staff: Prof-8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Lec-7</w:t>
              <w:br/>
              <w:t>Staff: TA-57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Lec-8</w:t>
              <w:br/>
              <w:t>Staff: Prof-14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Lec-8</w:t>
              <w:br/>
              <w:t>Staff: Prof-14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Lec-8</w:t>
              <w:br/>
              <w:t>Staff: Prof-14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Lec-4</w:t>
              <w:br/>
              <w:t>Staff: Prof-12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Lec-4</w:t>
              <w:br/>
              <w:t>Staff: Prof-12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Lec-4</w:t>
              <w:br/>
              <w:t>Staff: Prof-12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Lec-4</w:t>
              <w:br/>
              <w:t>Staff: Prof-8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Lec-4</w:t>
              <w:br/>
              <w:t>Staff: Prof-9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Lec-7</w:t>
              <w:br/>
              <w:t>Staff: Prof-11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Lec-7</w:t>
              <w:br/>
              <w:t>Staff: Prof-11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Lec-7</w:t>
              <w:br/>
              <w:t>Staff: Prof-11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Lec-3</w:t>
              <w:br/>
              <w:t>Staff: Prof-10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Lec-12</w:t>
              <w:br/>
              <w:t>Staff: Prof-13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Tut-5</w:t>
              <w:br/>
              <w:t>Staff: TA-54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Tut-4</w:t>
              <w:br/>
              <w:t>Staff: TA-56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Lec-13</w:t>
              <w:br/>
              <w:t>Staff: TA-53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Tut-3</w:t>
              <w:br/>
              <w:t>Staff: TA-55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Lec-6</w:t>
              <w:br/>
              <w:t>Staff: TA-59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Lec-5</w:t>
              <w:br/>
              <w:t>Staff: TA-58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Tut-5</w:t>
              <w:br/>
              <w:t>Staff: TA-57</w:t>
            </w:r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Lec-9</w:t>
              <w:br/>
              <w:t>Staff: TA-58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Lec-4</w:t>
              <w:br/>
              <w:t>Staff: Prof-8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Lec-9</w:t>
              <w:br/>
              <w:t>Staff: TA-53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Tut-4</w:t>
              <w:br/>
              <w:t>Staff: TA-57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Lec-3</w:t>
              <w:br/>
              <w:t>Staff: Prof-10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Lec-2</w:t>
              <w:br/>
              <w:t>Staff: Prof-13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Lec-1</w:t>
              <w:br/>
              <w:t>Staff: TA-55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Tut-4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Lec-4</w:t>
              <w:br/>
              <w:t>Staff: Prof-9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Tut-5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Lec-6</w:t>
              <w:br/>
              <w:t>Staff: TA-56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Tut-3</w:t>
              <w:br/>
              <w:t>Staff: TA-53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Lec-9</w:t>
              <w:br/>
              <w:t>Staff: TA-54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Lec-2</w:t>
              <w:br/>
              <w:t>Staff: Prof-8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Lec-1</w:t>
              <w:br/>
              <w:t>Staff: Prof-13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Lec-5</w:t>
              <w:br/>
              <w:t>Staff: Prof-10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Lec-10</w:t>
              <w:br/>
              <w:t>Staff: TA-57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Lec-6</w:t>
              <w:br/>
              <w:t>Staff: TA-56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Tut-4</w:t>
              <w:br/>
              <w:t>Staff: TA-58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Lec-2</w:t>
              <w:br/>
              <w:t>Staff: Prof-9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Lec-15</w:t>
              <w:br/>
              <w:t>Staff: TA-55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Lec-7</w:t>
              <w:br/>
              <w:t>Staff: TA-59</w:t>
            </w:r>
          </w:p>
        </w:tc>
      </w:tr>
    </w:tbl>
    <w:p>
      <w:r>
        <w:br w:type="page"/>
      </w:r>
    </w:p>
    <w:p>
      <w:r>
        <w:rPr>
          <w:b/>
          <w:sz w:val="32"/>
        </w:rPr>
        <w:t>Group: P10-G2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Lec-8</w:t>
              <w:br/>
              <w:t>Staff: Prof-14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Lec-8</w:t>
              <w:br/>
              <w:t>Staff: Prof-14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Lec-8</w:t>
              <w:br/>
              <w:t>Staff: Prof-14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Lec-9</w:t>
              <w:br/>
              <w:t>Staff: Prof-12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Lec-9</w:t>
              <w:br/>
              <w:t>Staff: Prof-12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Lec-9</w:t>
              <w:br/>
              <w:t>Staff: Prof-12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Lec-3</w:t>
              <w:br/>
              <w:t>Staff: Prof-8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Lec-4</w:t>
              <w:br/>
              <w:t>Staff: Prof-9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Lec-6</w:t>
              <w:br/>
              <w:t>Staff: Prof-11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Lec-6</w:t>
              <w:br/>
              <w:t>Staff: Prof-11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Lec-6</w:t>
              <w:br/>
              <w:t>Staff: Prof-11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Lec-7</w:t>
              <w:br/>
              <w:t>Staff: Prof-13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Lec-2</w:t>
              <w:br/>
              <w:t>Staff: Prof-10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Lec-7</w:t>
              <w:br/>
              <w:t>Staff: TA-58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Lec-7</w:t>
              <w:br/>
              <w:t>Staff: TA-57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Lec-12</w:t>
              <w:br/>
              <w:t>Staff: TA-56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Tut-3</w:t>
              <w:br/>
              <w:t>Staff: TA-53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Lec-1</w:t>
              <w:br/>
              <w:t>Staff: TA-53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Lec-2</w:t>
              <w:br/>
              <w:t>Staff: Prof-13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Tut-1</w:t>
              <w:br/>
              <w:t>Staff: TA-55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Lec-4</w:t>
              <w:br/>
              <w:t>Staff: Prof-8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Lec-1</w:t>
              <w:br/>
              <w:t>Staff: Prof-10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Lec-15</w:t>
              <w:br/>
              <w:t>Staff: Prof-9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Tut-2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Lec-13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Lec-8</w:t>
              <w:br/>
              <w:t>Staff: TA-58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Lec-12</w:t>
              <w:br/>
              <w:t>Staff: TA-54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Lec-2</w:t>
              <w:br/>
              <w:t>Staff: Prof-10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Tut-3</w:t>
              <w:br/>
              <w:t>Staff: TA-53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Tut-5</w:t>
              <w:br/>
              <w:t>Staff: TA-54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Lec-6</w:t>
              <w:br/>
              <w:t>Staff: TA-57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Lec-7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Lec-1</w:t>
              <w:br/>
              <w:t>Staff: Prof-13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Lec-9</w:t>
              <w:br/>
              <w:t>Staff: Prof-9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Lec-1</w:t>
              <w:br/>
              <w:t>Staff: Prof-8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Tut-4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Tut-5</w:t>
              <w:br/>
              <w:t>Staff: TA-55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Lec-6</w:t>
              <w:br/>
              <w:t>Staff: Prof-11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Lec-6</w:t>
              <w:br/>
              <w:t>Staff: Prof-11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Lec-6</w:t>
              <w:br/>
              <w:t>Staff: Prof-11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Tut-4</w:t>
              <w:br/>
              <w:t>Staff: TA-55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Lec-4</w:t>
              <w:br/>
              <w:t>Staff: Prof-10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Lec-13</w:t>
              <w:br/>
              <w:t>Staff: Prof-14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Lec-13</w:t>
              <w:br/>
              <w:t>Staff: Prof-14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Lec-13</w:t>
              <w:br/>
              <w:t>Staff: Prof-14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Tut-4</w:t>
              <w:br/>
              <w:t>Staff: TA-56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Tut-3</w:t>
              <w:br/>
              <w:t>Staff: TA-53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Lec-5</w:t>
              <w:br/>
              <w:t>Staff: Prof-12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Lec-5</w:t>
              <w:br/>
              <w:t>Staff: Prof-12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Lec-5</w:t>
              <w:br/>
              <w:t>Staff: Prof-12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Tut-5</w:t>
              <w:br/>
              <w:t>Staff: TA-57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Lec-15</w:t>
              <w:br/>
              <w:t>Staff: Prof-9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Lec-1</w:t>
              <w:br/>
              <w:t>Staff: Prof-13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Tut-2</w:t>
              <w:br/>
              <w:t>Staff: TA-58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Tut-1</w:t>
              <w:br/>
              <w:t>Staff: TA-55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Lec-8</w:t>
              <w:br/>
              <w:t>Staff: TA-54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Lec-1</w:t>
              <w:br/>
              <w:t>Staff: Prof-8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Tut-2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Lec-4</w:t>
              <w:br/>
              <w:t>Staff: Prof-13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Tut-5</w:t>
              <w:br/>
              <w:t>Staff: TA-54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Lec-10</w:t>
              <w:br/>
              <w:t>Staff: TA-55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Lec-10</w:t>
              <w:br/>
              <w:t>Staff: TA-56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Lec-12</w:t>
              <w:br/>
              <w:t>Staff: TA-53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Tut-2</w:t>
              <w:br/>
              <w:t>Staff: TA-57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Lec-11</w:t>
              <w:br/>
              <w:t>Staff: TA-58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Lec-14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Lec-4</w:t>
              <w:br/>
              <w:t>Staff: Prof-9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Lec-2</w:t>
              <w:br/>
              <w:t>Staff: Prof-10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Lec-8</w:t>
              <w:br/>
              <w:t>Staff: Prof-8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Tut-4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Lec-5</w:t>
              <w:br/>
              <w:t>Staff: Prof-9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Lec-3</w:t>
              <w:br/>
              <w:t>Staff: Prof-8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Lec-2</w:t>
              <w:br/>
              <w:t>Staff: Prof-10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Lec-8</w:t>
              <w:br/>
              <w:t>Staff: TA-58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Lec-2</w:t>
              <w:br/>
              <w:t>Staff: Prof-13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Lec-7</w:t>
              <w:br/>
              <w:t>Staff: TA-55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Lec-10</w:t>
              <w:br/>
              <w:t>Staff: TA-59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Tut-5</w:t>
              <w:br/>
              <w:t>Staff: TA-57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Lec-10</w:t>
              <w:br/>
              <w:t>Staff: TA-54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Tut-5</w:t>
              <w:br/>
              <w:t>Staff: TA-53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Lec-15</w:t>
              <w:br/>
              <w:t>Staff: TA-57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Lec-3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Lec-9</w:t>
              <w:br/>
              <w:t>Staff: Prof-12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Lec-9</w:t>
              <w:br/>
              <w:t>Staff: Prof-12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Lec-9</w:t>
              <w:br/>
              <w:t>Staff: Prof-12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Lec-3</w:t>
              <w:br/>
              <w:t>Staff: Prof-9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Lec-14</w:t>
              <w:br/>
              <w:t>Staff: TA-58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Lec-7</w:t>
              <w:br/>
              <w:t>Staff: Prof-11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Lec-7</w:t>
              <w:br/>
              <w:t>Staff: Prof-11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Lec-7</w:t>
              <w:br/>
              <w:t>Staff: Prof-11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Tut-5</w:t>
              <w:br/>
              <w:t>Staff: TA-55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Tut-3</w:t>
              <w:br/>
              <w:t>Staff: TA-53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Lec-5</w:t>
              <w:br/>
              <w:t>Staff: Prof-14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Lec-5</w:t>
              <w:br/>
              <w:t>Staff: Prof-14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Lec-5</w:t>
              <w:br/>
              <w:t>Staff: Prof-14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Lec-1</w:t>
              <w:br/>
              <w:t>Staff: Prof-13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Lec-3</w:t>
              <w:br/>
              <w:t>Staff: Prof-10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Tut-3</w:t>
              <w:br/>
              <w:t>Staff: TA-59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Lec-1</w:t>
              <w:br/>
              <w:t>Staff: Prof-8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Lec-9</w:t>
              <w:br/>
              <w:t>Staff: TA-54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Lec-8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Tut-4</w:t>
              <w:br/>
              <w:t>Staff: TA-57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Tut-3</w:t>
              <w:br/>
              <w:t>Staff: TA-58</w:t>
            </w:r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Lec-2</w:t>
              <w:br/>
              <w:t>Staff: Prof-10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Lec-9</w:t>
              <w:br/>
              <w:t>Staff: TA-54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Tut-5</w:t>
              <w:br/>
              <w:t>Staff: TA-57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Tut-4</w:t>
              <w:br/>
              <w:t>Staff: TA-56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Lec-2</w:t>
              <w:br/>
              <w:t>Staff: Prof-13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Lec-9</w:t>
              <w:br/>
              <w:t>Staff: Prof-9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Lec-6</w:t>
              <w:br/>
              <w:t>Staff: TA-58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Tut-3</w:t>
              <w:br/>
              <w:t>Staff: TA-53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Lec-4</w:t>
              <w:br/>
              <w:t>Staff: Prof-8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Lec-7</w:t>
              <w:br/>
              <w:t>Staff: TA-55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Lec-5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Lec-5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Lec-6</w:t>
              <w:br/>
              <w:t>Staff: TA-58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Tut-4</w:t>
              <w:br/>
              <w:t>Staff: TA-55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Tut-5</w:t>
              <w:br/>
              <w:t>Staff: TA-54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Lec-2</w:t>
              <w:br/>
              <w:t>Staff: Prof-9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Lec-5</w:t>
              <w:br/>
              <w:t>Staff: Prof-10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Lec-6</w:t>
              <w:br/>
              <w:t>Staff: TA-53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Lec-8</w:t>
              <w:br/>
              <w:t>Staff: TA-59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Lec-2</w:t>
              <w:br/>
              <w:t>Staff: Prof-13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Tut-1</w:t>
              <w:br/>
              <w:t>Staff: TA-57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Lec-10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Lec-1</w:t>
              <w:br/>
              <w:t>Staff: Prof-8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Lec-8</w:t>
              <w:br/>
              <w:t>Staff: Prof-14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Lec-8</w:t>
              <w:br/>
              <w:t>Staff: Prof-14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LEC</w:t>
              <w:br/>
              <w:t>Room: Lec-8</w:t>
              <w:br/>
              <w:t>Staff: Prof-14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Lec-3</w:t>
              <w:br/>
              <w:t>Staff: TA-54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Lec-4</w:t>
              <w:br/>
              <w:t>Staff: Prof-12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Lec-4</w:t>
              <w:br/>
              <w:t>Staff: Prof-12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LEC</w:t>
              <w:br/>
              <w:t>Room: Lec-4</w:t>
              <w:br/>
              <w:t>Staff: Prof-12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Lec-4</w:t>
              <w:br/>
              <w:t>Staff: Prof-8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Lec-4</w:t>
              <w:br/>
              <w:t>Staff: Prof-9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Lec-7</w:t>
              <w:br/>
              <w:t>Staff: Prof-11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Lec-7</w:t>
              <w:br/>
              <w:t>Staff: Prof-11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LEC</w:t>
              <w:br/>
              <w:t>Room: Lec-7</w:t>
              <w:br/>
              <w:t>Staff: Prof-11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Lec-8</w:t>
              <w:br/>
              <w:t>Staff: TA-55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Lec-3</w:t>
              <w:br/>
              <w:t>Staff: Prof-10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Lec-12</w:t>
              <w:br/>
              <w:t>Staff: Prof-13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Lec-15</w:t>
              <w:br/>
              <w:t>Staff: TA-57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Lec-8</w:t>
              <w:br/>
              <w:t>Staff: TA-58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Lec-7</w:t>
              <w:br/>
              <w:t>Staff: TA-59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Lec-10</w:t>
              <w:br/>
              <w:t>Staff: TA-53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Lec-12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Lec-8</w:t>
              <w:br/>
              <w:t>Staff: TA-54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Lec-4</w:t>
              <w:br/>
              <w:t>Staff: Prof-8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Tut-3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Lec-3</w:t>
              <w:br/>
              <w:t>Staff: Prof-10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Lec-2</w:t>
              <w:br/>
              <w:t>Staff: Prof-13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Lec-6</w:t>
              <w:br/>
              <w:t>Staff: TA-58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Tut-5</w:t>
              <w:br/>
              <w:t>Staff: TA-55</w:t>
            </w:r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Lec-3</w:t>
              <w:br/>
              <w:t>Staff: TA-57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Tut-5</w:t>
              <w:br/>
              <w:t>Staff: TA-53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Lec-4</w:t>
              <w:br/>
              <w:t>Staff: Prof-9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Lec-12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C48</w:t>
              <w:br/>
              <w:t>Course-48</w:t>
              <w:br/>
              <w:t>TUT</w:t>
              <w:br/>
              <w:t>Room: Tut-4</w:t>
              <w:br/>
              <w:t>Staff: TA-57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TUT</w:t>
              <w:br/>
              <w:t>Room: Lec-10</w:t>
              <w:br/>
              <w:t>Staff: TA-55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LEC</w:t>
              <w:br/>
              <w:t>Room: Lec-2</w:t>
              <w:br/>
              <w:t>Staff: Prof-8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LEC</w:t>
              <w:br/>
              <w:t>Room: Lec-1</w:t>
              <w:br/>
              <w:t>Staff: Prof-13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C47</w:t>
              <w:br/>
              <w:t>Course-47</w:t>
              <w:br/>
              <w:t>TUT</w:t>
              <w:br/>
              <w:t>Room: Lec-7</w:t>
              <w:br/>
              <w:t>Staff: TA-56</w:t>
            </w:r>
          </w:p>
        </w:tc>
        <w:tc>
          <w:tcPr>
            <w:tcW w:type="dxa" w:w="1440"/>
          </w:tcPr>
          <w:p>
            <w:r>
              <w:t>C46</w:t>
              <w:br/>
              <w:t>Course-46</w:t>
              <w:br/>
              <w:t>LEC</w:t>
              <w:br/>
              <w:t>Room: Lec-5</w:t>
              <w:br/>
              <w:t>Staff: Prof-10</w:t>
            </w:r>
          </w:p>
        </w:tc>
        <w:tc>
          <w:tcPr>
            <w:tcW w:type="dxa" w:w="1440"/>
          </w:tcPr>
          <w:p>
            <w:r>
              <w:t>C50</w:t>
              <w:br/>
              <w:t>Course-50</w:t>
              <w:br/>
              <w:t>TUT</w:t>
              <w:br/>
              <w:t>Room: Lec-11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LEC</w:t>
              <w:br/>
              <w:t>Room: Lec-2</w:t>
              <w:br/>
              <w:t>Staff: Prof-9</w:t>
            </w:r>
          </w:p>
        </w:tc>
        <w:tc>
          <w:tcPr>
            <w:tcW w:type="dxa" w:w="1440"/>
          </w:tcPr>
          <w:p>
            <w:r>
              <w:t>C49</w:t>
              <w:br/>
              <w:t>Course-49</w:t>
              <w:br/>
              <w:t>TUT</w:t>
              <w:br/>
              <w:t>Room: Tut-2</w:t>
              <w:br/>
              <w:t>Staff: TA-58</w:t>
            </w:r>
          </w:p>
        </w:tc>
        <w:tc>
          <w:tcPr>
            <w:tcW w:type="dxa" w:w="1440"/>
          </w:tcPr>
          <w:p>
            <w:r>
              <w:t>C44</w:t>
              <w:br/>
              <w:t>Course-44</w:t>
              <w:br/>
              <w:t>TUT</w:t>
              <w:br/>
              <w:t>Room: Tut-5</w:t>
              <w:br/>
              <w:t>Staff: TA-53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C45</w:t>
              <w:br/>
              <w:t>Course-45</w:t>
              <w:br/>
              <w:t>TUT</w:t>
              <w:br/>
              <w:t>Room: Lec-8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P11-G1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Lec-3</w:t>
              <w:br/>
              <w:t>Staff: Prof-15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Lec-12</w:t>
              <w:br/>
              <w:t>Staff: Prof-18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Lec-2</w:t>
              <w:br/>
              <w:t>Staff: Prof-16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Lec-4</w:t>
              <w:br/>
              <w:t>Staff: Prof-17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Lec-5</w:t>
              <w:br/>
              <w:t>Staff: Prof-19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Lec-9</w:t>
              <w:br/>
              <w:t>Staff: Prof-20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Lec-4</w:t>
              <w:br/>
              <w:t>Staff: Prof-17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Lec-8</w:t>
              <w:br/>
              <w:t>Staff: Prof-16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Lec-7</w:t>
              <w:br/>
              <w:t>Staff: Prof-15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Lec-9</w:t>
              <w:br/>
              <w:t>Staff: TA-38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Lec-7</w:t>
              <w:br/>
              <w:t>Staff: TA-38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Tut-3</w:t>
              <w:br/>
              <w:t>Staff: TA-61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Lec-10</w:t>
              <w:br/>
              <w:t>Staff: TA-60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Lec-6</w:t>
              <w:br/>
              <w:t>Staff: TA-36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Lec-1</w:t>
              <w:br/>
              <w:t>Staff: Prof-20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Lec-10</w:t>
              <w:br/>
              <w:t>Staff: Prof-18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Lec-11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Tut-1</w:t>
              <w:br/>
              <w:t>Staff: TA-37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Lec-2</w:t>
              <w:br/>
              <w:t>Staff: Prof-19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Lec-5</w:t>
              <w:br/>
              <w:t>Staff: Prof-20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Lec-10</w:t>
              <w:br/>
              <w:t>Staff: TA-39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Lec-3</w:t>
              <w:br/>
              <w:t>Staff: Prof-15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Tut-5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Lec-7</w:t>
              <w:br/>
              <w:t>Staff: TA-36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Tut-1</w:t>
              <w:br/>
              <w:t>Staff: TA-60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Lec-9</w:t>
              <w:br/>
              <w:t>Staff: TA-61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Lec-10</w:t>
              <w:br/>
              <w:t>Staff: Prof-16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Lec-15</w:t>
              <w:br/>
              <w:t>Staff: TA-38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Lec-15</w:t>
              <w:br/>
              <w:t>Staff: Prof-17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Lec-1</w:t>
              <w:br/>
              <w:t>Staff: Prof-18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Lec-9</w:t>
              <w:br/>
              <w:t>Staff: TA-39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Lec-4</w:t>
              <w:br/>
              <w:t>Staff: Prof-19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Tut-1</w:t>
              <w:br/>
              <w:t>Staff: TA-60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Lec-14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Lec-8</w:t>
              <w:br/>
              <w:t>Staff: TA-36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Tut-2</w:t>
              <w:br/>
              <w:t>Staff: TA-61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Tut-5</w:t>
              <w:br/>
              <w:t>Staff: TA-37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Lec-2</w:t>
              <w:br/>
              <w:t>Staff: Prof-19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Lec-6</w:t>
              <w:br/>
              <w:t>Staff: Prof-17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Lec-7</w:t>
              <w:br/>
              <w:t>Staff: Prof-18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Lec-7</w:t>
              <w:br/>
              <w:t>Staff: Prof-15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Lec-4</w:t>
              <w:br/>
              <w:t>Staff: Prof-20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Lec-3</w:t>
              <w:br/>
              <w:t>Staff: Prof-16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Tut-2</w:t>
              <w:br/>
              <w:t>Staff: TA-39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Lec-4</w:t>
              <w:br/>
              <w:t>Staff: Prof-19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Lec-14</w:t>
              <w:br/>
              <w:t>Staff: TA-38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Lec-4</w:t>
              <w:br/>
              <w:t>Staff: Prof-15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Lec-3</w:t>
              <w:br/>
              <w:t>Staff: Prof-18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Lec-7</w:t>
              <w:br/>
              <w:t>Staff: Prof-17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Lec-5</w:t>
              <w:br/>
              <w:t>Staff: TA-60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Lec-8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Lec-6</w:t>
              <w:br/>
              <w:t>Staff: TA-36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Tut-4</w:t>
              <w:br/>
              <w:t>Staff: TA-61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Lec-2</w:t>
              <w:br/>
              <w:t>Staff: Prof-16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Lec-5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Lec-11</w:t>
              <w:br/>
              <w:t>Staff: Prof-20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Lec-7</w:t>
              <w:br/>
              <w:t>Staff: TA-60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Lec-9</w:t>
              <w:br/>
              <w:t>Staff: TA-61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Lec-10</w:t>
              <w:br/>
              <w:t>Staff: TA-38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Lec-2</w:t>
              <w:br/>
              <w:t>Staff: Prof-18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Lec-2</w:t>
              <w:br/>
              <w:t>Staff: Prof-15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Lec-15</w:t>
              <w:br/>
              <w:t>Staff: TA-36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Lec-8</w:t>
              <w:br/>
              <w:t>Staff: Prof-20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Lec-2</w:t>
              <w:br/>
              <w:t>Staff: Prof-19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Lec-2</w:t>
              <w:br/>
              <w:t>Staff: Prof-16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Lec-8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Lec-1</w:t>
              <w:br/>
              <w:t>Staff: Prof-17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Lec-7</w:t>
              <w:br/>
              <w:t>Staff: TA-39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Tut-5</w:t>
              <w:br/>
              <w:t>Staff: TA-37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Lec-8</w:t>
              <w:br/>
              <w:t>Staff: TA-60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Lec-8</w:t>
              <w:br/>
              <w:t>Staff: TA-39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Lec-6</w:t>
              <w:br/>
              <w:t>Staff: Prof-20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Lec-3</w:t>
              <w:br/>
              <w:t>Staff: Prof-16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Lec-8</w:t>
              <w:br/>
              <w:t>Staff: TA-36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Lec-7</w:t>
              <w:br/>
              <w:t>Staff: Prof-18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Lec-8</w:t>
              <w:br/>
              <w:t>Staff: Prof-19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Lec-3</w:t>
              <w:br/>
              <w:t>Staff: Prof-15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Tut-4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Lec-15</w:t>
              <w:br/>
              <w:t>Staff: TA-38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Lec-7</w:t>
              <w:br/>
              <w:t>Staff: Prof-17</w:t>
            </w:r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Lec-4</w:t>
              <w:br/>
              <w:t>Staff: Prof-15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Lec-4</w:t>
              <w:br/>
              <w:t>Staff: Prof-20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Lec-8</w:t>
              <w:br/>
              <w:t>Staff: TA-36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Lec-10</w:t>
              <w:br/>
              <w:t>Staff: Prof-16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Lec-2</w:t>
              <w:br/>
              <w:t>Staff: Prof-17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Tut-4</w:t>
              <w:br/>
              <w:t>Staff: TA-61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Tut-4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Lec-3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Tut-2</w:t>
              <w:br/>
              <w:t>Staff: TA-38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Lec-1</w:t>
              <w:br/>
              <w:t>Staff: Prof-18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Lec-6</w:t>
              <w:br/>
              <w:t>Staff: TA-60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Lec-11</w:t>
              <w:br/>
              <w:t>Staff: TA-61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Lec-15</w:t>
              <w:br/>
              <w:t>Staff: TA-36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Lec-2</w:t>
              <w:br/>
              <w:t>Staff: Prof-16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Lec-3</w:t>
              <w:br/>
              <w:t>Staff: Prof-15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Lec-8</w:t>
              <w:br/>
              <w:t>Staff: TA-60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Lec-8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Lec-2</w:t>
              <w:br/>
              <w:t>Staff: Prof-17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Lec-9</w:t>
              <w:br/>
              <w:t>Staff: Prof-19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Tut-1</w:t>
              <w:br/>
              <w:t>Staff: TA-60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Lec-8</w:t>
              <w:br/>
              <w:t>Staff: TA-39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Lec-7</w:t>
              <w:br/>
              <w:t>Staff: Prof-18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Lec-2</w:t>
              <w:br/>
              <w:t>Staff: Prof-20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Tut-5</w:t>
              <w:br/>
              <w:t>Staff: TA-38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Lec-7</w:t>
              <w:br/>
              <w:t>Staff: TA-36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Tut-1</w:t>
              <w:br/>
              <w:t>Staff: TA-37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Tut-2</w:t>
              <w:br/>
              <w:t>Staff: TA-60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Tut-5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Lec-2</w:t>
              <w:br/>
              <w:t>Staff: Prof-16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Lec-10</w:t>
              <w:br/>
              <w:t>Staff: Prof-18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Lec-11</w:t>
              <w:br/>
              <w:t>Staff: TA-61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Lec-4</w:t>
              <w:br/>
              <w:t>Staff: Prof-17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Lec-6</w:t>
              <w:br/>
              <w:t>Staff: Prof-20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Lec-11</w:t>
              <w:br/>
              <w:t>Staff: Prof-15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Tut-2</w:t>
              <w:br/>
              <w:t>Staff: TA-39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Lec-2</w:t>
              <w:br/>
              <w:t>Staff: Prof-19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Lec-12</w:t>
              <w:br/>
              <w:t>Staff: TA-38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Lec-10</w:t>
              <w:br/>
              <w:t>Staff: Prof-18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Lec-10</w:t>
              <w:br/>
              <w:t>Staff: TA-61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Lec-8</w:t>
              <w:br/>
              <w:t>Staff: Prof-16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Tut-2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Lec-2</w:t>
              <w:br/>
              <w:t>Staff: Prof-15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Lec-9</w:t>
              <w:br/>
              <w:t>Staff: Prof-20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Lec-2</w:t>
              <w:br/>
              <w:t>Staff: Prof-19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Tut-1</w:t>
              <w:br/>
              <w:t>Staff: TA-36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Tut-2</w:t>
              <w:br/>
              <w:t>Staff: TA-60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Lec-11</w:t>
              <w:br/>
              <w:t>Staff: TA-37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Lec-9</w:t>
              <w:br/>
              <w:t>Staff: TA-36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Lec-2</w:t>
              <w:br/>
              <w:t>Staff: Prof-17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Tut-2</w:t>
              <w:br/>
              <w:t>Staff: TA-38</w:t>
            </w:r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Lec-8</w:t>
              <w:br/>
              <w:t>Staff: TA-60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Tut-5</w:t>
              <w:br/>
              <w:t>Staff: TA-36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Lec-3</w:t>
              <w:br/>
              <w:t>Staff: Prof-16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Lec-1</w:t>
              <w:br/>
              <w:t>Staff: TA-61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Tut-2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Lec-8</w:t>
              <w:br/>
              <w:t>Staff: Prof-19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Lec-14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Lec-4</w:t>
              <w:br/>
              <w:t>Staff: Prof-15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Lec-5</w:t>
              <w:br/>
              <w:t>Staff: Prof-20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Lec-1</w:t>
              <w:br/>
              <w:t>Staff: Prof-17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Lec-10</w:t>
              <w:br/>
              <w:t>Staff: TA-39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Lec-10</w:t>
              <w:br/>
              <w:t>Staff: TA-38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Lec-1</w:t>
              <w:br/>
              <w:t>Staff: Prof-18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P11-G2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Lec-3</w:t>
              <w:br/>
              <w:t>Staff: Prof-15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Lec-12</w:t>
              <w:br/>
              <w:t>Staff: Prof-18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Lec-2</w:t>
              <w:br/>
              <w:t>Staff: Prof-16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Lec-4</w:t>
              <w:br/>
              <w:t>Staff: Prof-17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Lec-5</w:t>
              <w:br/>
              <w:t>Staff: Prof-19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Lec-9</w:t>
              <w:br/>
              <w:t>Staff: Prof-20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Lec-8</w:t>
              <w:br/>
              <w:t>Staff: TA-38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Lec-4</w:t>
              <w:br/>
              <w:t>Staff: Prof-17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Lec-8</w:t>
              <w:br/>
              <w:t>Staff: Prof-16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Lec-7</w:t>
              <w:br/>
              <w:t>Staff: Prof-15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Tut-5</w:t>
              <w:br/>
              <w:t>Staff: TA-61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Lec-6</w:t>
              <w:br/>
              <w:t>Staff: TA-36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Lec-7</w:t>
              <w:br/>
              <w:t>Staff: TA-38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Tut-5</w:t>
              <w:br/>
              <w:t>Staff: TA-39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Tut-3</w:t>
              <w:br/>
              <w:t>Staff: TA-37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Lec-1</w:t>
              <w:br/>
              <w:t>Staff: Prof-20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Lec-10</w:t>
              <w:br/>
              <w:t>Staff: Prof-18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Lec-5</w:t>
              <w:br/>
              <w:t>Staff: TA-60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Lec-2</w:t>
              <w:br/>
              <w:t>Staff: Prof-19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Lec-5</w:t>
              <w:br/>
              <w:t>Staff: Prof-20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Lec-9</w:t>
              <w:br/>
              <w:t>Staff: TA-61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Lec-3</w:t>
              <w:br/>
              <w:t>Staff: Prof-15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Lec-8</w:t>
              <w:br/>
              <w:t>Staff: TA-39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Lec-3</w:t>
              <w:br/>
              <w:t>Staff: TA-39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Tut-3</w:t>
              <w:br/>
              <w:t>Staff: TA-38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Lec-10</w:t>
              <w:br/>
              <w:t>Staff: Prof-16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Lec-6</w:t>
              <w:br/>
              <w:t>Staff: TA-37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Lec-15</w:t>
              <w:br/>
              <w:t>Staff: Prof-17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Lec-1</w:t>
              <w:br/>
              <w:t>Staff: Prof-18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Lec-4</w:t>
              <w:br/>
              <w:t>Staff: Prof-19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Lec-6</w:t>
              <w:br/>
              <w:t>Staff: TA-60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Lec-7</w:t>
              <w:br/>
              <w:t>Staff: TA-36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Tut-3</w:t>
              <w:br/>
              <w:t>Staff: TA-36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Lec-12</w:t>
              <w:br/>
              <w:t>Staff: TA-39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Tut-1</w:t>
              <w:br/>
              <w:t>Staff: TA-61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Lec-2</w:t>
              <w:br/>
              <w:t>Staff: Prof-19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Lec-12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Lec-6</w:t>
              <w:br/>
              <w:t>Staff: Prof-17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Lec-7</w:t>
              <w:br/>
              <w:t>Staff: Prof-18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Lec-7</w:t>
              <w:br/>
              <w:t>Staff: Prof-15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Lec-4</w:t>
              <w:br/>
              <w:t>Staff: Prof-20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Lec-3</w:t>
              <w:br/>
              <w:t>Staff: Prof-16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Lec-11</w:t>
              <w:br/>
              <w:t>Staff: TA-60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Lec-6</w:t>
              <w:br/>
              <w:t>Staff: TA-38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Lec-4</w:t>
              <w:br/>
              <w:t>Staff: Prof-19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Tut-5</w:t>
              <w:br/>
              <w:t>Staff: TA-60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Lec-4</w:t>
              <w:br/>
              <w:t>Staff: Prof-15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Lec-3</w:t>
              <w:br/>
              <w:t>Staff: Prof-18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Lec-7</w:t>
              <w:br/>
              <w:t>Staff: Prof-17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Lec-6</w:t>
              <w:br/>
              <w:t>Staff: TA-36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Lec-10</w:t>
              <w:br/>
              <w:t>Staff: TA-61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Lec-5</w:t>
              <w:br/>
              <w:t>Staff: TA-39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Tut-3</w:t>
              <w:br/>
              <w:t>Staff: TA-38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Lec-2</w:t>
              <w:br/>
              <w:t>Staff: Prof-16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Lec-12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Lec-11</w:t>
              <w:br/>
              <w:t>Staff: Prof-20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Lec-8</w:t>
              <w:br/>
              <w:t>Staff: TA-61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Tut-5</w:t>
              <w:br/>
              <w:t>Staff: TA-37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Lec-9</w:t>
              <w:br/>
              <w:t>Staff: TA-60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Lec-2</w:t>
              <w:br/>
              <w:t>Staff: Prof-18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Lec-2</w:t>
              <w:br/>
              <w:t>Staff: Prof-15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Lec-8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Lec-8</w:t>
              <w:br/>
              <w:t>Staff: Prof-20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Lec-2</w:t>
              <w:br/>
              <w:t>Staff: Prof-19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Lec-2</w:t>
              <w:br/>
              <w:t>Staff: Prof-16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Lec-7</w:t>
              <w:br/>
              <w:t>Staff: TA-36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Lec-1</w:t>
              <w:br/>
              <w:t>Staff: Prof-17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Lec-4</w:t>
              <w:br/>
              <w:t>Staff: TA-38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Tut-1</w:t>
              <w:br/>
              <w:t>Staff: TA-36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Lec-8</w:t>
              <w:br/>
              <w:t>Staff: TA-38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Lec-6</w:t>
              <w:br/>
              <w:t>Staff: TA-37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Lec-6</w:t>
              <w:br/>
              <w:t>Staff: Prof-20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Lec-3</w:t>
              <w:br/>
              <w:t>Staff: Prof-16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Lec-3</w:t>
              <w:br/>
              <w:t>Staff: TA-60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Tut-3</w:t>
              <w:br/>
              <w:t>Staff: TA-39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Lec-7</w:t>
              <w:br/>
              <w:t>Staff: Prof-18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Lec-8</w:t>
              <w:br/>
              <w:t>Staff: Prof-19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Lec-3</w:t>
              <w:br/>
              <w:t>Staff: Prof-15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Lec-8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Lec-7</w:t>
              <w:br/>
              <w:t>Staff: Prof-17</w:t>
            </w:r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Lec-4</w:t>
              <w:br/>
              <w:t>Staff: Prof-15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Lec-4</w:t>
              <w:br/>
              <w:t>Staff: Prof-20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Lec-10</w:t>
              <w:br/>
              <w:t>Staff: Prof-16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Lec-2</w:t>
              <w:br/>
              <w:t>Staff: Prof-17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Lec-14</w:t>
              <w:br/>
              <w:t>Staff: TA-61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Tut-1</w:t>
              <w:br/>
              <w:t>Staff: TA-36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Lec-3</w:t>
              <w:br/>
              <w:t>Staff: Prof-19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Lec-1</w:t>
              <w:br/>
              <w:t>Staff: Prof-18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Lec-8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Lec-12</w:t>
              <w:br/>
              <w:t>Staff: TA-38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Tut-3</w:t>
              <w:br/>
              <w:t>Staff: TA-60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Lec-7</w:t>
              <w:br/>
              <w:t>Staff: TA-37</w:t>
            </w:r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Lec-12</w:t>
              <w:br/>
              <w:t>Staff: TA-39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Lec-6</w:t>
              <w:br/>
              <w:t>Staff: TA-60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Lec-2</w:t>
              <w:br/>
              <w:t>Staff: Prof-16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Lec-3</w:t>
              <w:br/>
              <w:t>Staff: Prof-15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Tut-3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Tut-2</w:t>
              <w:br/>
              <w:t>Staff: TA-60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Lec-2</w:t>
              <w:br/>
              <w:t>Staff: Prof-17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Lec-9</w:t>
              <w:br/>
              <w:t>Staff: Prof-19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Lec-7</w:t>
              <w:br/>
              <w:t>Staff: Prof-18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Lec-4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Lec-2</w:t>
              <w:br/>
              <w:t>Staff: Prof-20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Lec-10</w:t>
              <w:br/>
              <w:t>Staff: TA-36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Lec-5</w:t>
              <w:br/>
              <w:t>Staff: TA-38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Tut-1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Tut-5</w:t>
              <w:br/>
              <w:t>Staff: TA-37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Lec-10</w:t>
              <w:br/>
              <w:t>Staff: TA-38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Lec-7</w:t>
              <w:br/>
              <w:t>Staff: TA-36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Lec-8</w:t>
              <w:br/>
              <w:t>Staff: TA-39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Lec-2</w:t>
              <w:br/>
              <w:t>Staff: Prof-16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Lec-10</w:t>
              <w:br/>
              <w:t>Staff: Prof-18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Lec-4</w:t>
              <w:br/>
              <w:t>Staff: Prof-17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Lec-6</w:t>
              <w:br/>
              <w:t>Staff: Prof-20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Lec-11</w:t>
              <w:br/>
              <w:t>Staff: Prof-15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Lec-2</w:t>
              <w:br/>
              <w:t>Staff: Prof-19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Lec-3</w:t>
              <w:br/>
              <w:t>Staff: TA-60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Lec-6</w:t>
              <w:br/>
              <w:t>Staff: TA-61</w:t>
            </w:r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Lec-10</w:t>
              <w:br/>
              <w:t>Staff: Prof-18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Lec-11</w:t>
              <w:br/>
              <w:t>Staff: TA-37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Lec-8</w:t>
              <w:br/>
              <w:t>Staff: Prof-16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Lec-11</w:t>
              <w:br/>
              <w:t>Staff: TA-60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Tut-5</w:t>
              <w:br/>
              <w:t>Staff: TA-38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Lec-9</w:t>
              <w:br/>
              <w:t>Staff: TA-39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Lec-2</w:t>
              <w:br/>
              <w:t>Staff: Prof-15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Lec-9</w:t>
              <w:br/>
              <w:t>Staff: Prof-20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Lec-2</w:t>
              <w:br/>
              <w:t>Staff: Prof-19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Lec-6</w:t>
              <w:br/>
              <w:t>Staff: TA-36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Lec-12</w:t>
              <w:br/>
              <w:t>Staff: TA-36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Lec-6</w:t>
              <w:br/>
              <w:t>Staff: TA-61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Lec-2</w:t>
              <w:br/>
              <w:t>Staff: Prof-17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LEC</w:t>
              <w:br/>
              <w:t>Room: Lec-3</w:t>
              <w:br/>
              <w:t>Staff: Prof-16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TUT</w:t>
              <w:br/>
              <w:t>Room: Lec-10</w:t>
              <w:br/>
              <w:t>Staff: TA-39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TUT</w:t>
              <w:br/>
              <w:t>Room: Lec-7</w:t>
              <w:br/>
              <w:t>Staff: TA-36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LEC</w:t>
              <w:br/>
              <w:t>Room: Lec-8</w:t>
              <w:br/>
              <w:t>Staff: Prof-19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TUT</w:t>
              <w:br/>
              <w:t>Room: Tut-3</w:t>
              <w:br/>
              <w:t>Staff: TA-38</w:t>
            </w:r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TUT</w:t>
              <w:br/>
              <w:t>Room: Lec-8</w:t>
              <w:br/>
              <w:t>Staff: TA-60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Lec-9</w:t>
              <w:br/>
              <w:t>Staff: TA-37</w:t>
            </w:r>
          </w:p>
        </w:tc>
        <w:tc>
          <w:tcPr>
            <w:tcW w:type="dxa" w:w="1440"/>
          </w:tcPr>
          <w:p>
            <w:r>
              <w:t>C52</w:t>
              <w:br/>
              <w:t>Course-52</w:t>
              <w:br/>
              <w:t>TUT</w:t>
              <w:br/>
              <w:t>Room: Lec-14</w:t>
              <w:br/>
              <w:t>Staff: TA-61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C51</w:t>
              <w:br/>
              <w:t>Course-51</w:t>
              <w:br/>
              <w:t>LEC</w:t>
              <w:br/>
              <w:t>Room: Lec-4</w:t>
              <w:br/>
              <w:t>Staff: Prof-15</w:t>
            </w:r>
          </w:p>
        </w:tc>
        <w:tc>
          <w:tcPr>
            <w:tcW w:type="dxa" w:w="1440"/>
          </w:tcPr>
          <w:p>
            <w:r>
              <w:t>C56</w:t>
              <w:br/>
              <w:t>Course-56</w:t>
              <w:br/>
              <w:t>LEC</w:t>
              <w:br/>
              <w:t>Room: Lec-5</w:t>
              <w:br/>
              <w:t>Staff: Prof-20</w:t>
            </w:r>
          </w:p>
        </w:tc>
        <w:tc>
          <w:tcPr>
            <w:tcW w:type="dxa" w:w="1440"/>
          </w:tcPr>
          <w:p>
            <w:r>
              <w:t>C53</w:t>
              <w:br/>
              <w:t>Course-53</w:t>
              <w:br/>
              <w:t>LEC</w:t>
              <w:br/>
              <w:t>Room: Lec-1</w:t>
              <w:br/>
              <w:t>Staff: Prof-17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>
              <w:t>C55</w:t>
              <w:br/>
              <w:t>Course-55</w:t>
              <w:br/>
              <w:t>LAB</w:t>
              <w:br/>
              <w:t>Room: SpecLab-1</w:t>
              <w:br/>
              <w:t>Staff: TA-38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LEC</w:t>
              <w:br/>
              <w:t>Room: Lec-1</w:t>
              <w:br/>
              <w:t>Staff: Prof-18</w:t>
            </w:r>
          </w:p>
        </w:tc>
        <w:tc>
          <w:tcPr>
            <w:tcW w:type="dxa" w:w="1440"/>
          </w:tcPr>
          <w:p>
            <w:r>
              <w:t>C54</w:t>
              <w:br/>
              <w:t>Course-54</w:t>
              <w:br/>
              <w:t>TUT</w:t>
              <w:br/>
              <w:t>Room: Lec-11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P12-G1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Lec-5</w:t>
              <w:br/>
              <w:t>Staff: Prof-22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Lec-1</w:t>
              <w:br/>
              <w:t>Staff: Prof-23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Lec-5</w:t>
              <w:br/>
              <w:t>Staff: Prof-26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Lec-1</w:t>
              <w:br/>
              <w:t>Staff: Prof-25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Lec-14</w:t>
              <w:br/>
              <w:t>Staff: Prof-21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Lec-2</w:t>
              <w:br/>
              <w:t>Staff: Prof-24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Lec-9</w:t>
              <w:br/>
              <w:t>Staff: Prof-27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Lec-2</w:t>
              <w:br/>
              <w:t>Staff: Prof-21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Lec-9</w:t>
              <w:br/>
              <w:t>Staff: TA-45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Lec-11</w:t>
              <w:br/>
              <w:t>Staff: TA-40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Lec-5</w:t>
              <w:br/>
              <w:t>Staff: Prof-22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Lec-6</w:t>
              <w:br/>
              <w:t>Staff: TA-43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Lec-9</w:t>
              <w:br/>
              <w:t>Staff: TA-42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Lec-8</w:t>
              <w:br/>
              <w:t>Staff: TA-46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Lec-7</w:t>
              <w:br/>
              <w:t>Staff: TA-44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Lec-13</w:t>
              <w:br/>
              <w:t>Staff: Prof-24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Lec-2</w:t>
              <w:br/>
              <w:t>Staff: Prof-26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Lec-9</w:t>
              <w:br/>
              <w:t>Staff: Prof-23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Lec-2</w:t>
              <w:br/>
              <w:t>Staff: Prof-25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Lec-1</w:t>
              <w:br/>
              <w:t>Staff: Prof-27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Lec-8</w:t>
              <w:br/>
              <w:t>Staff: TA-41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Lec-6</w:t>
              <w:br/>
              <w:t>Staff: Prof-23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Lec-12</w:t>
              <w:br/>
              <w:t>Staff: TA-45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Lec-8</w:t>
              <w:br/>
              <w:t>Staff: TA-42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Lec-10</w:t>
              <w:br/>
              <w:t>Staff: TA-46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Lec-2</w:t>
              <w:br/>
              <w:t>Staff: Prof-26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Lec-9</w:t>
              <w:br/>
              <w:t>Staff: TA-40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Lec-10</w:t>
              <w:br/>
              <w:t>Staff: TA-44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Lec-1</w:t>
              <w:br/>
              <w:t>Staff: Prof-27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Lec-8</w:t>
              <w:br/>
              <w:t>Staff: TA-41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Lec-9</w:t>
              <w:br/>
              <w:t>Staff: TA-43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Lec-2</w:t>
              <w:br/>
              <w:t>Staff: Prof-21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Lec-6</w:t>
              <w:br/>
              <w:t>Staff: Prof-22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Lec-2</w:t>
              <w:br/>
              <w:t>Staff: Prof-24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Lec-1</w:t>
              <w:br/>
              <w:t>Staff: Prof-25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Tut-3</w:t>
              <w:br/>
              <w:t>Staff: TA-46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Tut-2</w:t>
              <w:br/>
              <w:t>Staff: TA-43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Lec-12</w:t>
              <w:br/>
              <w:t>Staff: TA-40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Lec-5</w:t>
              <w:br/>
              <w:t>Staff: Prof-23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Lec-15</w:t>
              <w:br/>
              <w:t>Staff: Prof-26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Lec-3</w:t>
              <w:br/>
              <w:t>Staff: Prof-24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Lec-9</w:t>
              <w:br/>
              <w:t>Staff: TA-44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Lec-6</w:t>
              <w:br/>
              <w:t>Staff: Prof-27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Tut-5</w:t>
              <w:br/>
              <w:t>Staff: TA-42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Lec-5</w:t>
              <w:br/>
              <w:t>Staff: Prof-22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Lec-6</w:t>
              <w:br/>
              <w:t>Staff: TA-40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Lec-6</w:t>
              <w:br/>
              <w:t>Staff: Prof-25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Tut-4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Lec-13</w:t>
              <w:br/>
              <w:t>Staff: TA-41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Lec-11</w:t>
              <w:br/>
              <w:t>Staff: Prof-21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Lec-6</w:t>
              <w:br/>
              <w:t>Staff: TA-43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Lec-13</w:t>
              <w:br/>
              <w:t>Staff: TA-46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Lec-10</w:t>
              <w:br/>
              <w:t>Staff: TA-41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Lec-3</w:t>
              <w:br/>
              <w:t>Staff: Prof-27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Lec-7</w:t>
              <w:br/>
              <w:t>Staff: TA-41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Lec-5</w:t>
              <w:br/>
              <w:t>Staff: Prof-22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Lec-3</w:t>
              <w:br/>
              <w:t>Staff: Prof-25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Lec-2</w:t>
              <w:br/>
              <w:t>Staff: TA-42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Lec-8</w:t>
              <w:br/>
              <w:t>Staff: TA-40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Lec-3</w:t>
              <w:br/>
              <w:t>Staff: Prof-23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Lec-1</w:t>
              <w:br/>
              <w:t>Staff: Prof-21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Lec-4</w:t>
              <w:br/>
              <w:t>Staff: Prof-24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Lec-7</w:t>
              <w:br/>
              <w:t>Staff: TA-45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Lec-10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Lec-4</w:t>
              <w:br/>
              <w:t>Staff: Prof-26</w:t>
            </w:r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Tut-5</w:t>
              <w:br/>
              <w:t>Staff: TA-41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Lec-8</w:t>
              <w:br/>
              <w:t>Staff: TA-40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Lec-3</w:t>
              <w:br/>
              <w:t>Staff: Prof-27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Lec-13</w:t>
              <w:br/>
              <w:t>Staff: TA-43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Lec-10</w:t>
              <w:br/>
              <w:t>Staff: TA-46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Lec-5</w:t>
              <w:br/>
              <w:t>Staff: Prof-21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Lec-10</w:t>
              <w:br/>
              <w:t>Staff: TA-42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Lec-11</w:t>
              <w:br/>
              <w:t>Staff: TA-44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Lec-3</w:t>
              <w:br/>
              <w:t>Staff: Prof-24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Lec-1</w:t>
              <w:br/>
              <w:t>Staff: Prof-26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Lec-5</w:t>
              <w:br/>
              <w:t>Staff: Prof-23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Tut-4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Lec-2</w:t>
              <w:br/>
              <w:t>Staff: Prof-25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Lec-4</w:t>
              <w:br/>
              <w:t>Staff: Prof-22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Tut-5</w:t>
              <w:br/>
              <w:t>Staff: TA-42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Lec-10</w:t>
              <w:br/>
              <w:t>Staff: Prof-21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Lec-2</w:t>
              <w:br/>
              <w:t>Staff: Prof-22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Tut-3</w:t>
              <w:br/>
              <w:t>Staff: TA-43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Lec-10</w:t>
              <w:br/>
              <w:t>Staff: TA-46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Lec-7</w:t>
              <w:br/>
              <w:t>Staff: TA-40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Lec-4</w:t>
              <w:br/>
              <w:t>Staff: Prof-26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Lec-4</w:t>
              <w:br/>
              <w:t>Staff: Prof-24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Tut-5</w:t>
              <w:br/>
              <w:t>Staff: TA-44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Lec-6</w:t>
              <w:br/>
              <w:t>Staff: Prof-23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Lec-7</w:t>
              <w:br/>
              <w:t>Staff: Prof-25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Lec-6</w:t>
              <w:br/>
              <w:t>Staff: Prof-27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Tut-3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Lec-14</w:t>
              <w:br/>
              <w:t>Staff: TA-43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Lec-3</w:t>
              <w:br/>
              <w:t>Staff: TA-41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Tut-3</w:t>
              <w:br/>
              <w:t>Staff: TA-42</w:t>
            </w:r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Lec-11</w:t>
              <w:br/>
              <w:t>Staff: TA-41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Lec-11</w:t>
              <w:br/>
              <w:t>Staff: TA-42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Lec-5</w:t>
              <w:br/>
              <w:t>Staff: Prof-26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Lec-3</w:t>
              <w:br/>
              <w:t>Staff: Prof-27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Lec-2</w:t>
              <w:br/>
              <w:t>Staff: Prof-23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Tut-2</w:t>
              <w:br/>
              <w:t>Staff: TA-46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Lec-2</w:t>
              <w:br/>
              <w:t>Staff: Prof-25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Lec-10</w:t>
              <w:br/>
              <w:t>Staff: TA-40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Lec-7</w:t>
              <w:br/>
              <w:t>Staff: TA-44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Lec-7</w:t>
              <w:br/>
              <w:t>Staff: TA-45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Lec-2</w:t>
              <w:br/>
              <w:t>Staff: Prof-21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Lec-1</w:t>
              <w:br/>
              <w:t>Staff: Prof-24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Lec-13</w:t>
              <w:br/>
              <w:t>Staff: Prof-22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Lec-9</w:t>
              <w:br/>
              <w:t>Staff: TA-43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Lec-1</w:t>
              <w:br/>
              <w:t>Staff: TA-44</w:t>
            </w:r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Lec-7</w:t>
              <w:br/>
              <w:t>Staff: TA-46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Lec-4</w:t>
              <w:br/>
              <w:t>Staff: TA-44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Lec-1</w:t>
              <w:br/>
              <w:t>Staff: Prof-25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Tut-5</w:t>
              <w:br/>
              <w:t>Staff: TA-42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Lec-8</w:t>
              <w:br/>
              <w:t>Staff: TA-40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Lec-4</w:t>
              <w:br/>
              <w:t>Staff: Prof-23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Lec-10</w:t>
              <w:br/>
              <w:t>Staff: Prof-26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Lec-3</w:t>
              <w:br/>
              <w:t>Staff: Prof-22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Tut-2</w:t>
              <w:br/>
              <w:t>Staff: TA-45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Lec-13</w:t>
              <w:br/>
              <w:t>Staff: Prof-24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Lec-4</w:t>
              <w:br/>
              <w:t>Staff: Prof-27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Lec-14</w:t>
              <w:br/>
              <w:t>Staff: Prof-21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Lec-9</w:t>
              <w:br/>
              <w:t>Staff: TA-43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Tut-2</w:t>
              <w:br/>
              <w:t>Staff: TA-45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Tut-1</w:t>
              <w:br/>
              <w:t>Staff: TA-41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Lec-9</w:t>
              <w:br/>
              <w:t>Staff: Prof-27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Tut-2</w:t>
              <w:br/>
              <w:t>Staff: TA-43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Tut-3</w:t>
              <w:br/>
              <w:t>Staff: TA-42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Lec-8</w:t>
              <w:br/>
              <w:t>Staff: TA-46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Tut-5</w:t>
              <w:br/>
              <w:t>Staff: TA-41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Lec-6</w:t>
              <w:br/>
              <w:t>Staff: Prof-23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Lec-12</w:t>
              <w:br/>
              <w:t>Staff: TA-40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Lec-12</w:t>
              <w:br/>
              <w:t>Staff: TA-45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Lec-9</w:t>
              <w:br/>
              <w:t>Staff: Prof-24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Lec-12</w:t>
              <w:br/>
              <w:t>Staff: Prof-22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Lec-10</w:t>
              <w:br/>
              <w:t>Staff: TA-44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Lec-9</w:t>
              <w:br/>
              <w:t>Staff: Prof-25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Lec-3</w:t>
              <w:br/>
              <w:t>Staff: TA-46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Lec-5</w:t>
              <w:br/>
              <w:t>Staff: Prof-21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Lec-5</w:t>
              <w:br/>
              <w:t>Staff: Prof-26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Lec-12</w:t>
              <w:br/>
              <w:t>Staff: TA-45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Lec-3</w:t>
              <w:br/>
              <w:t>Staff: TA-41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Lec-4</w:t>
              <w:br/>
              <w:t>Staff: Prof-27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Lec-8</w:t>
              <w:br/>
              <w:t>Staff: TA-46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Lec-7</w:t>
              <w:br/>
              <w:t>Staff: TA-42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Lec-6</w:t>
              <w:br/>
              <w:t>Staff: Prof-25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Lec-10</w:t>
              <w:br/>
              <w:t>Staff: TA-44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Lec-3</w:t>
              <w:br/>
              <w:t>Staff: Prof-24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Lec-9</w:t>
              <w:br/>
              <w:t>Staff: Prof-23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Tut-3</w:t>
              <w:br/>
              <w:t>Staff: TA-43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Lec-7</w:t>
              <w:br/>
              <w:t>Staff: TA-40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Lec-10</w:t>
              <w:br/>
              <w:t>Staff: Prof-21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Lec-10</w:t>
              <w:br/>
              <w:t>Staff: Prof-26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Lec-4</w:t>
              <w:br/>
              <w:t>Staff: Prof-22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Lec-3</w:t>
              <w:br/>
              <w:t>Staff: Prof-23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Lec-15</w:t>
              <w:br/>
              <w:t>Staff: Prof-26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Lec-4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Lec-13</w:t>
              <w:br/>
              <w:t>Staff: TA-46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Lec-11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Tut-4</w:t>
              <w:br/>
              <w:t>Staff: TA-40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Lec-9</w:t>
              <w:br/>
              <w:t>Staff: Prof-27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Lec-9</w:t>
              <w:br/>
              <w:t>Staff: Prof-24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Lec-1</w:t>
              <w:br/>
              <w:t>Staff: TA-43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Lec-11</w:t>
              <w:br/>
              <w:t>Staff: TA-42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Lec-14</w:t>
              <w:br/>
              <w:t>Staff: Prof-21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Lec-2</w:t>
              <w:br/>
              <w:t>Staff: Prof-22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Lec-1</w:t>
              <w:br/>
              <w:t>Staff: Prof-25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Lec-14</w:t>
              <w:br/>
              <w:t>Staff: TA-41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P12-G2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Lec-5</w:t>
              <w:br/>
              <w:t>Staff: Prof-22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Lec-1</w:t>
              <w:br/>
              <w:t>Staff: Prof-23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Lec-5</w:t>
              <w:br/>
              <w:t>Staff: Prof-26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Lec-1</w:t>
              <w:br/>
              <w:t>Staff: Prof-25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Lec-14</w:t>
              <w:br/>
              <w:t>Staff: Prof-21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Lec-2</w:t>
              <w:br/>
              <w:t>Staff: Prof-24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Lec-9</w:t>
              <w:br/>
              <w:t>Staff: Prof-27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Lec-2</w:t>
              <w:br/>
              <w:t>Staff: Prof-21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Lec-14</w:t>
              <w:br/>
              <w:t>Staff: TA-42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Lec-13</w:t>
              <w:br/>
              <w:t>Staff: TA-43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Lec-5</w:t>
              <w:br/>
              <w:t>Staff: Prof-22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Lec-8</w:t>
              <w:br/>
              <w:t>Staff: TA-41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Lec-13</w:t>
              <w:br/>
              <w:t>Staff: Prof-24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Lec-11</w:t>
              <w:br/>
              <w:t>Staff: TA-45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Lec-2</w:t>
              <w:br/>
              <w:t>Staff: Prof-26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Lec-9</w:t>
              <w:br/>
              <w:t>Staff: Prof-23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Lec-2</w:t>
              <w:br/>
              <w:t>Staff: Prof-25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Lec-1</w:t>
              <w:br/>
              <w:t>Staff: Prof-27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Tut-5</w:t>
              <w:br/>
              <w:t>Staff: TA-44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Lec-9</w:t>
              <w:br/>
              <w:t>Staff: TA-46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Lec-7</w:t>
              <w:br/>
              <w:t>Staff: TA-40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Lec-7</w:t>
              <w:br/>
              <w:t>Staff: TA-40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Lec-6</w:t>
              <w:br/>
              <w:t>Staff: Prof-23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Lec-11</w:t>
              <w:br/>
              <w:t>Staff: TA-41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Lec-9</w:t>
              <w:br/>
              <w:t>Staff: TA-43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Lec-8</w:t>
              <w:br/>
              <w:t>Staff: TA-45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Lec-2</w:t>
              <w:br/>
              <w:t>Staff: Prof-26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Lec-10</w:t>
              <w:br/>
              <w:t>Staff: TA-44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Lec-9</w:t>
              <w:br/>
              <w:t>Staff: TA-42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Lec-1</w:t>
              <w:br/>
              <w:t>Staff: Prof-27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Lec-2</w:t>
              <w:br/>
              <w:t>Staff: Prof-21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Lec-6</w:t>
              <w:br/>
              <w:t>Staff: Prof-22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Lec-2</w:t>
              <w:br/>
              <w:t>Staff: Prof-24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Lec-1</w:t>
              <w:br/>
              <w:t>Staff: Prof-25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Lec-12</w:t>
              <w:br/>
              <w:t>Staff: TA-46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Lec-13</w:t>
              <w:br/>
              <w:t>Staff: TA-44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Lec-5</w:t>
              <w:br/>
              <w:t>Staff: Prof-23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Tut-4</w:t>
              <w:br/>
              <w:t>Staff: TA-40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Lec-15</w:t>
              <w:br/>
              <w:t>Staff: Prof-26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Lec-3</w:t>
              <w:br/>
              <w:t>Staff: Prof-24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Lec-8</w:t>
              <w:br/>
              <w:t>Staff: TA-41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Tut-4</w:t>
              <w:br/>
              <w:t>Staff: TA-40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Lec-6</w:t>
              <w:br/>
              <w:t>Staff: Prof-27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Lec-5</w:t>
              <w:br/>
              <w:t>Staff: Prof-22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Lec-6</w:t>
              <w:br/>
              <w:t>Staff: Prof-25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Tut-3</w:t>
              <w:br/>
              <w:t>Staff: TA-42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Lec-10</w:t>
              <w:br/>
              <w:t>Staff: TA-43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Lec-7</w:t>
              <w:br/>
              <w:t>Staff: TA-46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Lec-11</w:t>
              <w:br/>
              <w:t>Staff: Prof-21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Lec-1</w:t>
              <w:br/>
              <w:t>Staff: TA-45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Lec-3</w:t>
              <w:br/>
              <w:t>Staff: TA-41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Lec-7</w:t>
              <w:br/>
              <w:t>Staff: TA-40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Lec-3</w:t>
              <w:br/>
              <w:t>Staff: Prof-27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Lec-8</w:t>
              <w:br/>
              <w:t>Staff: TA-43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Lec-5</w:t>
              <w:br/>
              <w:t>Staff: Prof-22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Lec-3</w:t>
              <w:br/>
              <w:t>Staff: Prof-25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Tut-5</w:t>
              <w:br/>
              <w:t>Staff: TA-42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Lec-7</w:t>
              <w:br/>
              <w:t>Staff: TA-44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Lec-6</w:t>
              <w:br/>
              <w:t>Staff: TA-46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Lec-3</w:t>
              <w:br/>
              <w:t>Staff: Prof-23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Lec-1</w:t>
              <w:br/>
              <w:t>Staff: Prof-21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Lec-4</w:t>
              <w:br/>
              <w:t>Staff: Prof-24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Lec-12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Lec-6</w:t>
              <w:br/>
              <w:t>Staff: TA-41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Lec-4</w:t>
              <w:br/>
              <w:t>Staff: Prof-26</w:t>
            </w:r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Lec-8</w:t>
              <w:br/>
              <w:t>Staff: TA-45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Lec-10</w:t>
              <w:br/>
              <w:t>Staff: TA-42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Lec-12</w:t>
              <w:br/>
              <w:t>Staff: TA-46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Lec-3</w:t>
              <w:br/>
              <w:t>Staff: Prof-27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Lec-9</w:t>
              <w:br/>
              <w:t>Staff: TA-42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Lec-9</w:t>
              <w:br/>
              <w:t>Staff: TA-40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Lec-5</w:t>
              <w:br/>
              <w:t>Staff: Prof-21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Lec-9</w:t>
              <w:br/>
              <w:t>Staff: TA-41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Lec-3</w:t>
              <w:br/>
              <w:t>Staff: Prof-24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Lec-1</w:t>
              <w:br/>
              <w:t>Staff: Prof-26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Lec-5</w:t>
              <w:br/>
              <w:t>Staff: Prof-23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Lec-13</w:t>
              <w:br/>
              <w:t>Staff: TA-43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Lec-2</w:t>
              <w:br/>
              <w:t>Staff: Prof-25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Lec-4</w:t>
              <w:br/>
              <w:t>Staff: Prof-22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Lec-9</w:t>
              <w:br/>
              <w:t>Staff: TA-44</w:t>
            </w:r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Lec-10</w:t>
              <w:br/>
              <w:t>Staff: Prof-21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Lec-2</w:t>
              <w:br/>
              <w:t>Staff: Prof-22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Lec-6</w:t>
              <w:br/>
              <w:t>Staff: TA-46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Lec-7</w:t>
              <w:br/>
              <w:t>Staff: TA-43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Lec-8</w:t>
              <w:br/>
              <w:t>Staff: TA-44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Tut-4</w:t>
              <w:br/>
              <w:t>Staff: TA-45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Lec-15</w:t>
              <w:br/>
              <w:t>Staff: TA-42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Lec-4</w:t>
              <w:br/>
              <w:t>Staff: Prof-26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Lec-4</w:t>
              <w:br/>
              <w:t>Staff: Prof-24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Tut-2</w:t>
              <w:br/>
              <w:t>Staff: TA-41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Tut-4</w:t>
              <w:br/>
              <w:t>Staff: TA-40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Lec-6</w:t>
              <w:br/>
              <w:t>Staff: Prof-23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Lec-5</w:t>
              <w:br/>
              <w:t>Staff: TA-43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Lec-7</w:t>
              <w:br/>
              <w:t>Staff: Prof-25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Lec-6</w:t>
              <w:br/>
              <w:t>Staff: Prof-27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Lec-10</w:t>
              <w:br/>
              <w:t>Staff: TA-40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Lec-5</w:t>
              <w:br/>
              <w:t>Staff: Prof-26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Lec-3</w:t>
              <w:br/>
              <w:t>Staff: Prof-27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Lec-2</w:t>
              <w:br/>
              <w:t>Staff: Prof-23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Lec-6</w:t>
              <w:br/>
              <w:t>Staff: TA-42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Lec-15</w:t>
              <w:br/>
              <w:t>Staff: TA-44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Lec-2</w:t>
              <w:br/>
              <w:t>Staff: Prof-25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Lec-7</w:t>
              <w:br/>
              <w:t>Staff: TA-43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Lec-6</w:t>
              <w:br/>
              <w:t>Staff: TA-41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Tut-2</w:t>
              <w:br/>
              <w:t>Staff: TA-44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Lec-2</w:t>
              <w:br/>
              <w:t>Staff: Prof-21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Lec-1</w:t>
              <w:br/>
              <w:t>Staff: Prof-24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Lec-13</w:t>
              <w:br/>
              <w:t>Staff: Prof-22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Tut-1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Lec-9</w:t>
              <w:br/>
              <w:t>Staff: TA-46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Lec-8</w:t>
              <w:br/>
              <w:t>Staff: TA-43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Lec-9</w:t>
              <w:br/>
              <w:t>Staff: TA-42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Lec-9</w:t>
              <w:br/>
              <w:t>Staff: TA-44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Tut-4</w:t>
              <w:br/>
              <w:t>Staff: TA-45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Lec-1</w:t>
              <w:br/>
              <w:t>Staff: Prof-25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Lec-9</w:t>
              <w:br/>
              <w:t>Staff: TA-41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Lec-4</w:t>
              <w:br/>
              <w:t>Staff: Prof-23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Lec-10</w:t>
              <w:br/>
              <w:t>Staff: TA-40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Lec-10</w:t>
              <w:br/>
              <w:t>Staff: Prof-26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Lec-11</w:t>
              <w:br/>
              <w:t>Staff: TA-46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Lec-3</w:t>
              <w:br/>
              <w:t>Staff: Prof-22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Lec-13</w:t>
              <w:br/>
              <w:t>Staff: Prof-24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Lec-4</w:t>
              <w:br/>
              <w:t>Staff: Prof-27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Lec-14</w:t>
              <w:br/>
              <w:t>Staff: Prof-21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Lec-13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Lec-9</w:t>
              <w:br/>
              <w:t>Staff: Prof-27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Tut-4</w:t>
              <w:br/>
              <w:t>Staff: TA-46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Tut-2</w:t>
              <w:br/>
              <w:t>Staff: TA-41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Lec-13</w:t>
              <w:br/>
              <w:t>Staff: TA-45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Tut-4</w:t>
              <w:br/>
              <w:t>Staff: TA-46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Lec-9</w:t>
              <w:br/>
              <w:t>Staff: TA-43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Lec-6</w:t>
              <w:br/>
              <w:t>Staff: Prof-23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Lec-9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Lec-9</w:t>
              <w:br/>
              <w:t>Staff: Prof-24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Lec-12</w:t>
              <w:br/>
              <w:t>Staff: Prof-22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Lec-9</w:t>
              <w:br/>
              <w:t>Staff: Prof-25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Tut-3</w:t>
              <w:br/>
              <w:t>Staff: TA-42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Tut-5</w:t>
              <w:br/>
              <w:t>Staff: TA-40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Lec-5</w:t>
              <w:br/>
              <w:t>Staff: Prof-21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Lec-5</w:t>
              <w:br/>
              <w:t>Staff: Prof-26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Lec-4</w:t>
              <w:br/>
              <w:t>Staff: Prof-27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Lec-7</w:t>
              <w:br/>
              <w:t>Staff: TA-40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Lec-8</w:t>
              <w:br/>
              <w:t>Staff: TA-44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Lec-6</w:t>
              <w:br/>
              <w:t>Staff: Prof-25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Lec-6</w:t>
              <w:br/>
              <w:t>Staff: TA-41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Lec-3</w:t>
              <w:br/>
              <w:t>Staff: Prof-24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Lec-9</w:t>
              <w:br/>
              <w:t>Staff: Prof-23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Tut-4</w:t>
              <w:br/>
              <w:t>Staff: TA-46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Lec-11</w:t>
              <w:br/>
              <w:t>Staff: TA-45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Lec-8</w:t>
              <w:br/>
              <w:t>Staff: TA-43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Lec-10</w:t>
              <w:br/>
              <w:t>Staff: Prof-21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Lec-10</w:t>
              <w:br/>
              <w:t>Staff: Prof-26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Lec-9</w:t>
              <w:br/>
              <w:t>Staff: TA-42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Lec-4</w:t>
              <w:br/>
              <w:t>Staff: Prof-22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TUT</w:t>
              <w:br/>
              <w:t>Room: Lec-10</w:t>
              <w:br/>
              <w:t>Staff: TA-40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LEC</w:t>
              <w:br/>
              <w:t>Room: Lec-3</w:t>
              <w:br/>
              <w:t>Staff: Prof-23</w:t>
            </w:r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LEC</w:t>
              <w:br/>
              <w:t>Room: Lec-15</w:t>
              <w:br/>
              <w:t>Staff: Prof-26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C62</w:t>
              <w:br/>
              <w:t>Course-62</w:t>
              <w:br/>
              <w:t>TUT</w:t>
              <w:br/>
              <w:t>Room: Lec-8</w:t>
              <w:br/>
              <w:t>Staff: TA-45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TUT</w:t>
              <w:br/>
              <w:t>Room: Lec-12</w:t>
              <w:br/>
              <w:t>Staff: TA-46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TUT</w:t>
              <w:br/>
              <w:t>Room: Tut-5</w:t>
              <w:br/>
              <w:t>Staff: TA-41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TUT</w:t>
              <w:br/>
              <w:t>Room: Tut-5</w:t>
              <w:br/>
              <w:t>Staff: TA-43</w:t>
            </w:r>
          </w:p>
        </w:tc>
        <w:tc>
          <w:tcPr>
            <w:tcW w:type="dxa" w:w="1440"/>
          </w:tcPr>
          <w:p>
            <w:r>
              <w:t>C59</w:t>
              <w:br/>
              <w:t>Course-59</w:t>
              <w:br/>
              <w:t>TUT</w:t>
              <w:br/>
              <w:t>Room: Tut-4</w:t>
              <w:br/>
              <w:t>Staff: TA-42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TUT</w:t>
              <w:br/>
              <w:t>Room: Lec-15</w:t>
              <w:br/>
              <w:t>Staff: TA-44</w:t>
            </w:r>
          </w:p>
        </w:tc>
        <w:tc>
          <w:tcPr>
            <w:tcW w:type="dxa" w:w="1440"/>
          </w:tcPr>
          <w:p>
            <w:r>
              <w:t>C63</w:t>
              <w:br/>
              <w:t>Course-63</w:t>
              <w:br/>
              <w:t>LEC</w:t>
              <w:br/>
              <w:t>Room: Lec-9</w:t>
              <w:br/>
              <w:t>Staff: Prof-27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C60</w:t>
              <w:br/>
              <w:t>Course-60</w:t>
              <w:br/>
              <w:t>LEC</w:t>
              <w:br/>
              <w:t>Room: Lec-9</w:t>
              <w:br/>
              <w:t>Staff: Prof-24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C57</w:t>
              <w:br/>
              <w:t>Course-57</w:t>
              <w:br/>
              <w:t>LEC</w:t>
              <w:br/>
              <w:t>Room: Lec-14</w:t>
              <w:br/>
              <w:t>Staff: Prof-21</w:t>
            </w:r>
          </w:p>
        </w:tc>
        <w:tc>
          <w:tcPr>
            <w:tcW w:type="dxa" w:w="1440"/>
          </w:tcPr>
          <w:p>
            <w:r>
              <w:t>C58</w:t>
              <w:br/>
              <w:t>Course-58</w:t>
              <w:br/>
              <w:t>LEC</w:t>
              <w:br/>
              <w:t>Room: Lec-2</w:t>
              <w:br/>
              <w:t>Staff: Prof-22</w:t>
            </w:r>
          </w:p>
        </w:tc>
        <w:tc>
          <w:tcPr>
            <w:tcW w:type="dxa" w:w="1440"/>
          </w:tcPr>
          <w:p>
            <w:r>
              <w:t>C61</w:t>
              <w:br/>
              <w:t>Course-61</w:t>
              <w:br/>
              <w:t>LEC</w:t>
              <w:br/>
              <w:t>Room: Lec-1</w:t>
              <w:br/>
              <w:t>Staff: Prof-25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P13-G1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LEC</w:t>
              <w:br/>
              <w:t>Room: Lec-10</w:t>
              <w:br/>
              <w:t>Staff: Prof-30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LEC</w:t>
              <w:br/>
              <w:t>Room: Lec-10</w:t>
              <w:br/>
              <w:t>Staff: Prof-30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LEC</w:t>
              <w:br/>
              <w:t>Room: Lec-10</w:t>
              <w:br/>
              <w:t>Staff: Prof-30</w:t>
            </w:r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LEC</w:t>
              <w:br/>
              <w:t>Room: Lec-10</w:t>
              <w:br/>
              <w:t>Staff: Prof-31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LEC</w:t>
              <w:br/>
              <w:t>Room: Lec-11</w:t>
              <w:br/>
              <w:t>Staff: Prof-28</w:t>
            </w:r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LEC</w:t>
              <w:br/>
              <w:t>Room: Lec-9</w:t>
              <w:br/>
              <w:t>Staff: Prof-29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LEC</w:t>
              <w:br/>
              <w:t>Room: Lec-8</w:t>
              <w:br/>
              <w:t>Staff: Prof-33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LEC</w:t>
              <w:br/>
              <w:t>Room: Lec-8</w:t>
              <w:br/>
              <w:t>Staff: Prof-33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LEC</w:t>
              <w:br/>
              <w:t>Room: Lec-8</w:t>
              <w:br/>
              <w:t>Staff: Prof-33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LEC</w:t>
              <w:br/>
              <w:t>Room: Lec-11</w:t>
              <w:br/>
              <w:t>Staff: Prof-32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TUT</w:t>
              <w:br/>
              <w:t>Room: Lec-10</w:t>
              <w:br/>
              <w:t>Staff: TA-47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TUT</w:t>
              <w:br/>
              <w:t>Room: Lec-12</w:t>
              <w:br/>
              <w:t>Staff: TA-52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LEC</w:t>
              <w:br/>
              <w:t>Room: Lec-3</w:t>
              <w:br/>
              <w:t>Staff: Prof-28</w:t>
            </w:r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TUT</w:t>
              <w:br/>
              <w:t>Room: Tut-5</w:t>
              <w:br/>
              <w:t>Staff: TA-51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TUT</w:t>
              <w:br/>
              <w:t>Room: Tut-5</w:t>
              <w:br/>
              <w:t>Staff: TA-49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TUT</w:t>
              <w:br/>
              <w:t>Room: Lec-11</w:t>
              <w:br/>
              <w:t>Staff: TA-48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TUT</w:t>
              <w:br/>
              <w:t>Room: Lec-9</w:t>
              <w:br/>
              <w:t>Staff: TA-49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TUT</w:t>
              <w:br/>
              <w:t>Room: Tut-4</w:t>
              <w:br/>
              <w:t>Staff: TA-50</w:t>
            </w:r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LEC</w:t>
              <w:br/>
              <w:t>Room: Lec-15</w:t>
              <w:br/>
              <w:t>Staff: Prof-32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LEC</w:t>
              <w:br/>
              <w:t>Room: Lec-8</w:t>
              <w:br/>
              <w:t>Staff: Prof-31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LEC</w:t>
              <w:br/>
              <w:t>Room: Lec-2</w:t>
              <w:br/>
              <w:t>Staff: Prof-29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TUT</w:t>
              <w:br/>
              <w:t>Room: Lec-8</w:t>
              <w:br/>
              <w:t>Staff: TA-50</w:t>
            </w:r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LEC</w:t>
              <w:br/>
              <w:t>Room: Lec-7</w:t>
              <w:br/>
              <w:t>Staff: Prof-29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TUT</w:t>
              <w:br/>
              <w:t>Room: Lec-13</w:t>
              <w:br/>
              <w:t>Staff: TA-52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TUT</w:t>
              <w:br/>
              <w:t>Room: Lec-10</w:t>
              <w:br/>
              <w:t>Staff: TA-49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LEC</w:t>
              <w:br/>
              <w:t>Room: Lec-3</w:t>
              <w:br/>
              <w:t>Staff: Prof-32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TUT</w:t>
              <w:br/>
              <w:t>Room: Lec-11</w:t>
              <w:br/>
              <w:t>Staff: TA-47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LEC</w:t>
              <w:br/>
              <w:t>Room: Lec-4</w:t>
              <w:br/>
              <w:t>Staff: Prof-28</w:t>
            </w:r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TUT</w:t>
              <w:br/>
              <w:t>Room: Lec-9</w:t>
              <w:br/>
              <w:t>Staff: TA-48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LEC</w:t>
              <w:br/>
              <w:t>Room: Lec-4</w:t>
              <w:br/>
              <w:t>Staff: Prof-31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TUT</w:t>
              <w:br/>
              <w:t>Room: Lec-7</w:t>
              <w:br/>
              <w:t>Staff: TA-50</w:t>
            </w:r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TUT</w:t>
              <w:br/>
              <w:t>Room: Lec-7</w:t>
              <w:br/>
              <w:t>Staff: TA-51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LEC</w:t>
              <w:br/>
              <w:t>Room: Lec-10</w:t>
              <w:br/>
              <w:t>Staff: Prof-30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LEC</w:t>
              <w:br/>
              <w:t>Room: Lec-10</w:t>
              <w:br/>
              <w:t>Staff: Prof-30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LEC</w:t>
              <w:br/>
              <w:t>Room: Lec-10</w:t>
              <w:br/>
              <w:t>Staff: Prof-30</w:t>
            </w:r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TUT</w:t>
              <w:br/>
              <w:t>Room: Lec-14</w:t>
              <w:br/>
              <w:t>Staff: TA-51</w:t>
            </w:r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TUT</w:t>
              <w:br/>
              <w:t>Room: Tut-4</w:t>
              <w:br/>
              <w:t>Staff: TA-48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LEC</w:t>
              <w:br/>
              <w:t>Room: Lec-9</w:t>
              <w:br/>
              <w:t>Staff: Prof-29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TUT</w:t>
              <w:br/>
              <w:t>Room: Lec-10</w:t>
              <w:br/>
              <w:t>Staff: TA-47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TUT</w:t>
              <w:br/>
              <w:t>Room: Lec-9</w:t>
              <w:br/>
              <w:t>Staff: TA-51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LEC</w:t>
              <w:br/>
              <w:t>Room: Lec-4</w:t>
              <w:br/>
              <w:t>Staff: Prof-28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LEC</w:t>
              <w:br/>
              <w:t>Room: Lec-4</w:t>
              <w:br/>
              <w:t>Staff: Prof-31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TUT</w:t>
              <w:br/>
              <w:t>Room: Lec-11</w:t>
              <w:br/>
              <w:t>Staff: TA-49</w:t>
            </w:r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LEC</w:t>
              <w:br/>
              <w:t>Room: Lec-5</w:t>
              <w:br/>
              <w:t>Staff: Prof-32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TUT</w:t>
              <w:br/>
              <w:t>Room: Tut-5</w:t>
              <w:br/>
              <w:t>Staff: TA-50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TUT</w:t>
              <w:br/>
              <w:t>Room: Lec-9</w:t>
              <w:br/>
              <w:t>Staff: TA-52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LEC</w:t>
              <w:br/>
              <w:t>Room: Lec-10</w:t>
              <w:br/>
              <w:t>Staff: Prof-33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LEC</w:t>
              <w:br/>
              <w:t>Room: Lec-10</w:t>
              <w:br/>
              <w:t>Staff: Prof-33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LEC</w:t>
              <w:br/>
              <w:t>Room: Lec-10</w:t>
              <w:br/>
              <w:t>Staff: Prof-33</w:t>
            </w:r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TUT</w:t>
              <w:br/>
              <w:t>Room: Lec-7</w:t>
              <w:br/>
              <w:t>Staff: TA-47</w:t>
            </w:r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LEC</w:t>
              <w:br/>
              <w:t>Room: Lec-12</w:t>
              <w:br/>
              <w:t>Staff: Prof-29</w:t>
            </w:r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TUT</w:t>
              <w:br/>
              <w:t>Room: Tut-3</w:t>
              <w:br/>
              <w:t>Staff: TA-51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TUT</w:t>
              <w:br/>
              <w:t>Room: Lec-11</w:t>
              <w:br/>
              <w:t>Staff: TA-52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LEC</w:t>
              <w:br/>
              <w:t>Room: Lec-5</w:t>
              <w:br/>
              <w:t>Staff: Prof-28</w:t>
            </w:r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LEC</w:t>
              <w:br/>
              <w:t>Room: Lec-14</w:t>
              <w:br/>
              <w:t>Staff: Prof-32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TUT</w:t>
              <w:br/>
              <w:t>Room: Lec-12</w:t>
              <w:br/>
              <w:t>Staff: TA-52</w:t>
            </w:r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LEC</w:t>
              <w:br/>
              <w:t>Room: Lec-2</w:t>
              <w:br/>
              <w:t>Staff: Prof-31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TUT</w:t>
              <w:br/>
              <w:t>Room: Tut-3</w:t>
              <w:br/>
              <w:t>Staff: TA-48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TUT</w:t>
              <w:br/>
              <w:t>Room: Tut-3</w:t>
              <w:br/>
              <w:t>Staff: TA-49</w:t>
            </w:r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TUT</w:t>
              <w:br/>
              <w:t>Room: Lec-8</w:t>
              <w:br/>
              <w:t>Staff: TA-50</w:t>
            </w:r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TUT</w:t>
              <w:br/>
              <w:t>Room: Lec-11</w:t>
              <w:br/>
              <w:t>Staff: TA-51</w:t>
            </w:r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LEC</w:t>
              <w:br/>
              <w:t>Room: Lec-5</w:t>
              <w:br/>
              <w:t>Staff: Prof-32</w:t>
            </w:r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TUT</w:t>
              <w:br/>
              <w:t>Room: Lec-11</w:t>
              <w:br/>
              <w:t>Staff: TA-48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TUT</w:t>
              <w:br/>
              <w:t>Room: Tut-5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TUT</w:t>
              <w:br/>
              <w:t>Room: Lec-12</w:t>
              <w:br/>
              <w:t>Staff: TA-52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LEC</w:t>
              <w:br/>
              <w:t>Room: Lec-12</w:t>
              <w:br/>
              <w:t>Staff: Prof-29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LEC</w:t>
              <w:br/>
              <w:t>Room: Lec-6</w:t>
              <w:br/>
              <w:t>Staff: Prof-28</w:t>
            </w:r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LEC</w:t>
              <w:br/>
              <w:t>Room: Lec-3</w:t>
              <w:br/>
              <w:t>Staff: Prof-31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TUT</w:t>
              <w:br/>
              <w:t>Room: Lec-10</w:t>
              <w:br/>
              <w:t>Staff: TA-47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TUT</w:t>
              <w:br/>
              <w:t>Room: Lec-11</w:t>
              <w:br/>
              <w:t>Staff: TA-49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LEC</w:t>
              <w:br/>
              <w:t>Room: Lec-11</w:t>
              <w:br/>
              <w:t>Staff: Prof-33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LEC</w:t>
              <w:br/>
              <w:t>Room: Lec-11</w:t>
              <w:br/>
              <w:t>Staff: Prof-33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LEC</w:t>
              <w:br/>
              <w:t>Room: Lec-11</w:t>
              <w:br/>
              <w:t>Staff: Prof-33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TUT</w:t>
              <w:br/>
              <w:t>Room: Lec-11</w:t>
              <w:br/>
              <w:t>Staff: TA-49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LEC</w:t>
              <w:br/>
              <w:t>Room: Lec-9</w:t>
              <w:br/>
              <w:t>Staff: Prof-30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LEC</w:t>
              <w:br/>
              <w:t>Room: Lec-9</w:t>
              <w:br/>
              <w:t>Staff: Prof-30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LEC</w:t>
              <w:br/>
              <w:t>Room: Lec-9</w:t>
              <w:br/>
              <w:t>Staff: Prof-30</w:t>
            </w:r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LEC</w:t>
              <w:br/>
              <w:t>Room: Lec-5</w:t>
              <w:br/>
              <w:t>Staff: Prof-32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TUT</w:t>
              <w:br/>
              <w:t>Room: Lec-9</w:t>
              <w:br/>
              <w:t>Staff: TA-52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TUT</w:t>
              <w:br/>
              <w:t>Room: Tut-4</w:t>
              <w:br/>
              <w:t>Staff: TA-48</w:t>
            </w:r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LEC</w:t>
              <w:br/>
              <w:t>Room: Lec-7</w:t>
              <w:br/>
              <w:t>Staff: Prof-29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LEC</w:t>
              <w:br/>
              <w:t>Room: Lec-4</w:t>
              <w:br/>
              <w:t>Staff: Prof-28</w:t>
            </w:r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TUT</w:t>
              <w:br/>
              <w:t>Room: Lec-11</w:t>
              <w:br/>
              <w:t>Staff: TA-51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LEC</w:t>
              <w:br/>
              <w:t>Room: Lec-11</w:t>
              <w:br/>
              <w:t>Staff: Prof-31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TUT</w:t>
              <w:br/>
              <w:t>Room: Lec-13</w:t>
              <w:br/>
              <w:t>Staff: TA-50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TUT</w:t>
              <w:br/>
              <w:t>Room: Tut-5</w:t>
              <w:br/>
              <w:t>Staff: TA-47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LEC</w:t>
              <w:br/>
              <w:t>Room: Lec-6</w:t>
              <w:br/>
              <w:t>Staff: Prof-31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TUT</w:t>
              <w:br/>
              <w:t>Room: Lec-14</w:t>
              <w:br/>
              <w:t>Staff: TA-47</w:t>
            </w:r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LEC</w:t>
              <w:br/>
              <w:t>Room: Lec-5</w:t>
              <w:br/>
              <w:t>Staff: Prof-32</w:t>
            </w:r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TUT</w:t>
              <w:br/>
              <w:t>Room: Lec-7</w:t>
              <w:br/>
              <w:t>Staff: TA-51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TUT</w:t>
              <w:br/>
              <w:t>Room: Lec-9</w:t>
              <w:br/>
              <w:t>Staff: TA-49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TUT</w:t>
              <w:br/>
              <w:t>Room: Lec-9</w:t>
              <w:br/>
              <w:t>Staff: TA-48</w:t>
            </w:r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LEC</w:t>
              <w:br/>
              <w:t>Room: Lec-3</w:t>
              <w:br/>
              <w:t>Staff: Prof-29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LEC</w:t>
              <w:br/>
              <w:t>Room: Lec-3</w:t>
              <w:br/>
              <w:t>Staff: Prof-28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TUT</w:t>
              <w:br/>
              <w:t>Room: Lec-11</w:t>
              <w:br/>
              <w:t>Staff: TA-52</w:t>
            </w:r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TUT</w:t>
              <w:br/>
              <w:t>Room: Lec-11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LEC</w:t>
              <w:br/>
              <w:t>Room: Lec-3</w:t>
              <w:br/>
              <w:t>Staff: Prof-29</w:t>
            </w:r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TUT</w:t>
              <w:br/>
              <w:t>Room: Lec-13</w:t>
              <w:br/>
              <w:t>Staff: TA-50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TUT</w:t>
              <w:br/>
              <w:t>Room: Lec-5</w:t>
              <w:br/>
              <w:t>Staff: TA-47</w:t>
            </w:r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LEC</w:t>
              <w:br/>
              <w:t>Room: Lec-2</w:t>
              <w:br/>
              <w:t>Staff: Prof-31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TUT</w:t>
              <w:br/>
              <w:t>Room: Lec-10</w:t>
              <w:br/>
              <w:t>Staff: TA-48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TUT</w:t>
              <w:br/>
              <w:t>Room: Lec-9</w:t>
              <w:br/>
              <w:t>Staff: TA-52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LEC</w:t>
              <w:br/>
              <w:t>Room: Lec-3</w:t>
              <w:br/>
              <w:t>Staff: Prof-28</w:t>
            </w:r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TUT</w:t>
              <w:br/>
              <w:t>Room: Lec-7</w:t>
              <w:br/>
              <w:t>Staff: TA-51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TUT</w:t>
              <w:br/>
              <w:t>Room: Lec-11</w:t>
              <w:br/>
              <w:t>Staff: TA-49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LEC</w:t>
              <w:br/>
              <w:t>Room: Lec-11</w:t>
              <w:br/>
              <w:t>Staff: Prof-32</w:t>
            </w:r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TUT</w:t>
              <w:br/>
              <w:t>Room: Tut-3</w:t>
              <w:br/>
              <w:t>Staff: TA-51</w:t>
            </w:r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TUT</w:t>
              <w:br/>
              <w:t>Room: Tut-5</w:t>
              <w:br/>
              <w:t>Staff: TA-48</w:t>
            </w:r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LEC</w:t>
              <w:br/>
              <w:t>Room: Lec-9</w:t>
              <w:br/>
              <w:t>Staff: Prof-32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TUT</w:t>
              <w:br/>
              <w:t>Room: Lec-9</w:t>
              <w:br/>
              <w:t>Staff: TA-52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TUT</w:t>
              <w:br/>
              <w:t>Room: Lec-10</w:t>
              <w:br/>
              <w:t>Staff: TA-49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LEC</w:t>
              <w:br/>
              <w:t>Room: Lec-6</w:t>
              <w:br/>
              <w:t>Staff: Prof-28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LEC</w:t>
              <w:br/>
              <w:t>Room: Lec-8</w:t>
              <w:br/>
              <w:t>Staff: Prof-33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LEC</w:t>
              <w:br/>
              <w:t>Room: Lec-8</w:t>
              <w:br/>
              <w:t>Staff: Prof-33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LEC</w:t>
              <w:br/>
              <w:t>Room: Lec-8</w:t>
              <w:br/>
              <w:t>Staff: Prof-33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TUT</w:t>
              <w:br/>
              <w:t>Room: Lec-12</w:t>
              <w:br/>
              <w:t>Staff: TA-47</w:t>
            </w:r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LEC</w:t>
              <w:br/>
              <w:t>Room: Lec-6</w:t>
              <w:br/>
              <w:t>Staff: Prof-31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LEC</w:t>
              <w:br/>
              <w:t>Room: Lec-12</w:t>
              <w:br/>
              <w:t>Staff: Prof-29</w:t>
            </w:r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TUT</w:t>
              <w:br/>
              <w:t>Room: Tut-4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LEC</w:t>
              <w:br/>
              <w:t>Room: Lec-10</w:t>
              <w:br/>
              <w:t>Staff: Prof-30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LEC</w:t>
              <w:br/>
              <w:t>Room: Lec-10</w:t>
              <w:br/>
              <w:t>Staff: Prof-30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LEC</w:t>
              <w:br/>
              <w:t>Room: Lec-10</w:t>
              <w:br/>
              <w:t>Staff: Prof-30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LEC</w:t>
              <w:br/>
              <w:t>Room: Lec-2</w:t>
              <w:br/>
              <w:t>Staff: Prof-31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TUT</w:t>
              <w:br/>
              <w:t>Room: Lec-10</w:t>
              <w:br/>
              <w:t>Staff: TA-47</w:t>
            </w:r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LEC</w:t>
              <w:br/>
              <w:t>Room: Lec-5</w:t>
              <w:br/>
              <w:t>Staff: Prof-32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TUT</w:t>
              <w:br/>
              <w:t>Room: Tut-5</w:t>
              <w:br/>
              <w:t>Staff: TA-50</w:t>
            </w:r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TUT</w:t>
              <w:br/>
              <w:t>Room: Lec-9</w:t>
              <w:br/>
              <w:t>Staff: TA-48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LEC</w:t>
              <w:br/>
              <w:t>Room: Lec-3</w:t>
              <w:br/>
              <w:t>Staff: Prof-28</w:t>
            </w:r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TUT</w:t>
              <w:br/>
              <w:t>Room: Tut-3</w:t>
              <w:br/>
              <w:t>Staff: TA-51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TUT</w:t>
              <w:br/>
              <w:t>Room: Lec-7</w:t>
              <w:br/>
              <w:t>Staff: TA-52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LEC</w:t>
              <w:br/>
              <w:t>Room: Lec-2</w:t>
              <w:br/>
              <w:t>Staff: Prof-29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TUT</w:t>
              <w:br/>
              <w:t>Room: Tut-3</w:t>
              <w:br/>
              <w:t>Staff: TA-47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TUT</w:t>
              <w:br/>
              <w:t>Room: Lec-1</w:t>
              <w:br/>
              <w:t>Staff: TA-49</w:t>
            </w:r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TUT</w:t>
              <w:br/>
              <w:t>Room: Lec-9</w:t>
              <w:br/>
              <w:t>Staff: TA-48</w:t>
            </w:r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TUT</w:t>
              <w:br/>
              <w:t>Room: Lec-7</w:t>
              <w:br/>
              <w:t>Staff: TA-51</w:t>
            </w:r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LEC</w:t>
              <w:br/>
              <w:t>Room: Lec-4</w:t>
              <w:br/>
              <w:t>Staff: Prof-29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TUT</w:t>
              <w:br/>
              <w:t>Room: Tut-3</w:t>
              <w:br/>
              <w:t>Staff: TA-47</w:t>
            </w:r>
          </w:p>
        </w:tc>
        <w:tc>
          <w:tcPr>
            <w:tcW w:type="dxa" w:w="1440"/>
          </w:tcPr>
          <w:p>
            <w:r>
              <w:t>C64</w:t>
              <w:br/>
              <w:t>Course-64</w:t>
              <w:br/>
              <w:t>LEC</w:t>
              <w:br/>
              <w:t>Room: Lec-4</w:t>
              <w:br/>
              <w:t>Staff: Prof-28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C68</w:t>
              <w:br/>
              <w:t>Course-68</w:t>
              <w:br/>
              <w:t>LEC</w:t>
              <w:br/>
              <w:t>Room: Lec-6</w:t>
              <w:br/>
              <w:t>Staff: Prof-32</w:t>
            </w:r>
          </w:p>
        </w:tc>
        <w:tc>
          <w:tcPr>
            <w:tcW w:type="dxa" w:w="1440"/>
          </w:tcPr>
          <w:p>
            <w:r>
              <w:t>C69</w:t>
              <w:br/>
              <w:t>Course-69</w:t>
              <w:br/>
              <w:t>TUT</w:t>
              <w:br/>
              <w:t>Room: Lec-7</w:t>
              <w:br/>
              <w:t>Staff: TA-52</w:t>
            </w:r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LEC</w:t>
              <w:br/>
              <w:t>Room: Lec-1</w:t>
              <w:br/>
              <w:t>Staff: Prof-31</w:t>
            </w:r>
          </w:p>
        </w:tc>
        <w:tc>
          <w:tcPr>
            <w:tcW w:type="dxa" w:w="1440"/>
          </w:tcPr>
          <w:p>
            <w:r>
              <w:t>C66</w:t>
              <w:br/>
              <w:t>Course-66</w:t>
              <w:br/>
              <w:t>TUT</w:t>
              <w:br/>
              <w:t>Room: Lec-4</w:t>
              <w:br/>
              <w:t>Staff: TA-49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C65</w:t>
              <w:br/>
              <w:t>Course-65</w:t>
              <w:br/>
              <w:t>TUT</w:t>
              <w:br/>
              <w:t>Room: Tut-2</w:t>
              <w:br/>
              <w:t>Staff: TA-48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C67</w:t>
              <w:br/>
              <w:t>Course-67</w:t>
              <w:br/>
              <w:t>TUT</w:t>
              <w:br/>
              <w:t>Room: Lec-6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P14-G1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Lec-10</w:t>
              <w:br/>
              <w:t>Staff: Prof-3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Lec-7</w:t>
              <w:br/>
              <w:t>Staff: Prof-34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Lec-12</w:t>
              <w:br/>
              <w:t>Staff: Prof-2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Lec-14</w:t>
              <w:br/>
              <w:t>Staff: Prof-4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Lec-14</w:t>
              <w:br/>
              <w:t>Staff: Prof-4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Lec-14</w:t>
              <w:br/>
              <w:t>Staff: Prof-4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Lec-9</w:t>
              <w:br/>
              <w:t>Staff: Prof-35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Lec-4</w:t>
              <w:br/>
              <w:t>Staff: Prof-2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Lec-4</w:t>
              <w:br/>
              <w:t>Staff: Prof-3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Lec-10</w:t>
              <w:br/>
              <w:t>Staff: TA-56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Lec-3</w:t>
              <w:br/>
              <w:t>Staff: Prof-35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Tut-3</w:t>
              <w:br/>
              <w:t>Staff: TA-57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Lec-14</w:t>
              <w:br/>
              <w:t>Staff: TA-53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Tut-4</w:t>
              <w:br/>
              <w:t>Staff: TA-55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Lec-5</w:t>
              <w:br/>
              <w:t>Staff: Prof-34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Lec-13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Lec-10</w:t>
              <w:br/>
              <w:t>Staff: TA-57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Lec-4</w:t>
              <w:br/>
              <w:t>Staff: Prof-35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Lec-12</w:t>
              <w:br/>
              <w:t>Staff: TA-56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Lec-12</w:t>
              <w:br/>
              <w:t>Staff: Prof-2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Lec-4</w:t>
              <w:br/>
              <w:t>Staff: Prof-3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Lec-5</w:t>
              <w:br/>
              <w:t>Staff: Prof-34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Tut-5</w:t>
              <w:br/>
              <w:t>Staff: TA-55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Lec-10</w:t>
              <w:br/>
              <w:t>Staff: TA-53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Lec-8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Lec-7</w:t>
              <w:br/>
              <w:t>Staff: Prof-4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Lec-7</w:t>
              <w:br/>
              <w:t>Staff: Prof-4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Lec-7</w:t>
              <w:br/>
              <w:t>Staff: Prof-4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Lec-1</w:t>
              <w:br/>
              <w:t>Staff: TA-55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Lec-4</w:t>
              <w:br/>
              <w:t>Staff: Prof-35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Lec-5</w:t>
              <w:br/>
              <w:t>Staff: Prof-2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Tut-1</w:t>
              <w:br/>
              <w:t>Staff: TA-57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Lec-7</w:t>
              <w:br/>
              <w:t>Staff: Prof-34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Tut-5</w:t>
              <w:br/>
              <w:t>Staff: TA-53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Lec-7</w:t>
              <w:br/>
              <w:t>Staff: TA-56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Lec-5</w:t>
              <w:br/>
              <w:t>Staff: Prof-3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Lec-9</w:t>
              <w:br/>
              <w:t>Staff: TA-54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Lec-5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Lec-5</w:t>
              <w:br/>
              <w:t>Staff: Prof-2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Lec-3</w:t>
              <w:br/>
              <w:t>Staff: Prof-35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Lec-13</w:t>
              <w:br/>
              <w:t>Staff: TA-53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Lec-11</w:t>
              <w:br/>
              <w:t>Staff: TA-57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Lec-3</w:t>
              <w:br/>
              <w:t>Staff: Prof-34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Lec-10</w:t>
              <w:br/>
              <w:t>Staff: Prof-3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Lec-15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Tut-4</w:t>
              <w:br/>
              <w:t>Staff: TA-55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Tut-5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Lec-4</w:t>
              <w:br/>
              <w:t>Staff: Prof-3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Lec-4</w:t>
              <w:br/>
              <w:t>Staff: Prof-34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Lec-10</w:t>
              <w:br/>
              <w:t>Staff: TA-55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Lec-11</w:t>
              <w:br/>
              <w:t>Staff: TA-53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Lec-8</w:t>
              <w:br/>
              <w:t>Staff: Prof-2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Lec-14</w:t>
              <w:br/>
              <w:t>Staff: TA-53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Lec-7</w:t>
              <w:br/>
              <w:t>Staff: Prof-35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Lec-10</w:t>
              <w:br/>
              <w:t>Staff: TA-54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Tut-3</w:t>
              <w:br/>
              <w:t>Staff: TA-57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Tut-4</w:t>
              <w:br/>
              <w:t>Staff: TA-55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Lec-5</w:t>
              <w:br/>
              <w:t>Staff: Prof-35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Lec-10</w:t>
              <w:br/>
              <w:t>Staff: TA-53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Lec-13</w:t>
              <w:br/>
              <w:t>Staff: TA-54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Lec-3</w:t>
              <w:br/>
              <w:t>Staff: Prof-2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Lec-10</w:t>
              <w:br/>
              <w:t>Staff: Prof-4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Lec-10</w:t>
              <w:br/>
              <w:t>Staff: Prof-4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Lec-10</w:t>
              <w:br/>
              <w:t>Staff: Prof-4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SpecLab-1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SpecLab-1</w:t>
              <w:br/>
              <w:t>Staff: TA-56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Lec-6</w:t>
              <w:br/>
              <w:t>Staff: TA-57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Lec-8</w:t>
              <w:br/>
              <w:t>Staff: Prof-34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Lec-15</w:t>
              <w:br/>
              <w:t>Staff: TA-54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Lec-7</w:t>
              <w:br/>
              <w:t>Staff: TA-56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Lec-2</w:t>
              <w:br/>
              <w:t>Staff: Prof-3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Lec-12</w:t>
              <w:br/>
              <w:t>Staff: TA-54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Lec-8</w:t>
              <w:br/>
              <w:t>Staff: Prof-34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Lec-4</w:t>
              <w:br/>
              <w:t>Staff: TA-56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Tut-5</w:t>
              <w:br/>
              <w:t>Staff: TA-55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Lec-7</w:t>
              <w:br/>
              <w:t>Staff: TA-55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Lec-7</w:t>
              <w:br/>
              <w:t>Staff: Prof-35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Tut-1</w:t>
              <w:br/>
              <w:t>Staff: TA-53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Lec-3</w:t>
              <w:br/>
              <w:t>Staff: Prof-2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Lec-2</w:t>
              <w:br/>
              <w:t>Staff: Prof-3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Tut-5</w:t>
              <w:br/>
              <w:t>Staff: TA-57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Lec-10</w:t>
              <w:br/>
              <w:t>Staff: TA-55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Lec-5</w:t>
              <w:br/>
              <w:t>Staff: Prof-34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Lec-10</w:t>
              <w:br/>
              <w:t>Staff: TA-53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Lec-4</w:t>
              <w:br/>
              <w:t>Staff: Prof-35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Tut-5</w:t>
              <w:br/>
              <w:t>Staff: TA-56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Lec-4</w:t>
              <w:br/>
              <w:t>Staff: Prof-3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Lec-7</w:t>
              <w:br/>
              <w:t>Staff: TA-54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Lec-3</w:t>
              <w:br/>
              <w:t>Staff: Prof-2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Tut-5</w:t>
              <w:br/>
              <w:t>Staff: TA-57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Lec-6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Lec-10</w:t>
              <w:br/>
              <w:t>Staff: Prof-4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Lec-10</w:t>
              <w:br/>
              <w:t>Staff: Prof-4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Lec-10</w:t>
              <w:br/>
              <w:t>Staff: Prof-4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Lec-5</w:t>
              <w:br/>
              <w:t>Staff: TA-53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Lec-8</w:t>
              <w:br/>
              <w:t>Staff: TA-57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Lec-9</w:t>
              <w:br/>
              <w:t>Staff: TA-55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Lec-2</w:t>
              <w:br/>
              <w:t>Staff: Prof-35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Lec-13</w:t>
              <w:br/>
              <w:t>Staff: Prof-34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Tut-3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Lec-3</w:t>
              <w:br/>
              <w:t>Staff: Prof-2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Lec-2</w:t>
              <w:br/>
              <w:t>Staff: Prof-3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Lec-4</w:t>
              <w:br/>
              <w:t>Staff: TA-54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Lec-8</w:t>
              <w:br/>
              <w:t>Staff: TA-57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Lec-3</w:t>
              <w:br/>
              <w:t>Staff: Prof-2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Lec-4</w:t>
              <w:br/>
              <w:t>Staff: Prof-34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Lec-10</w:t>
              <w:br/>
              <w:t>Staff: TA-55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Lec-7</w:t>
              <w:br/>
              <w:t>Staff: TA-54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Lec-11</w:t>
              <w:br/>
              <w:t>Staff: TA-57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Lec-10</w:t>
              <w:br/>
              <w:t>Staff: TA-56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Lec-5</w:t>
              <w:br/>
              <w:t>Staff: TA-53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Lec-5</w:t>
              <w:br/>
              <w:t>Staff: Prof-35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Lec-13</w:t>
              <w:br/>
              <w:t>Staff: Prof-3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Lec-5</w:t>
              <w:br/>
              <w:t>Staff: Prof-3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Tut-4</w:t>
              <w:br/>
              <w:t>Staff: TA-57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Lec-9</w:t>
              <w:br/>
              <w:t>Staff: TA-53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Lec-2</w:t>
              <w:br/>
              <w:t>Staff: Prof-35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Lec-15</w:t>
              <w:br/>
              <w:t>Staff: TA-54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Lec-2</w:t>
              <w:br/>
              <w:t>Staff: Prof-34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Lec-12</w:t>
              <w:br/>
              <w:t>Staff: Prof-2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Lec-5</w:t>
              <w:br/>
              <w:t>Staff: TA-55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Lec-15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P14-G2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Lec-10</w:t>
              <w:br/>
              <w:t>Staff: Prof-3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Lec-7</w:t>
              <w:br/>
              <w:t>Staff: Prof-34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Lec-12</w:t>
              <w:br/>
              <w:t>Staff: Prof-2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Lec-14</w:t>
              <w:br/>
              <w:t>Staff: Prof-4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Lec-14</w:t>
              <w:br/>
              <w:t>Staff: Prof-4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Lec-14</w:t>
              <w:br/>
              <w:t>Staff: Prof-4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Lec-9</w:t>
              <w:br/>
              <w:t>Staff: Prof-35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Lec-13</w:t>
              <w:br/>
              <w:t>Staff: TA-55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Lec-11</w:t>
              <w:br/>
              <w:t>Staff: TA-53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Lec-4</w:t>
              <w:br/>
              <w:t>Staff: Prof-2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Lec-4</w:t>
              <w:br/>
              <w:t>Staff: Prof-3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Lec-9</w:t>
              <w:br/>
              <w:t>Staff: TA-57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Lec-3</w:t>
              <w:br/>
              <w:t>Staff: Prof-35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Lec-3</w:t>
              <w:br/>
              <w:t>Staff: TA-56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Lec-5</w:t>
              <w:br/>
              <w:t>Staff: Prof-34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Tut-2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Tut-2</w:t>
              <w:br/>
              <w:t>Staff: TA-54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Lec-9</w:t>
              <w:br/>
              <w:t>Staff: TA-55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Lec-5</w:t>
              <w:br/>
              <w:t>Staff: TA-56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Lec-10</w:t>
              <w:br/>
              <w:t>Staff: TA-57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Lec-4</w:t>
              <w:br/>
              <w:t>Staff: Prof-35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Lec-11</w:t>
              <w:br/>
              <w:t>Staff: TA-53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Lec-12</w:t>
              <w:br/>
              <w:t>Staff: Prof-2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Lec-4</w:t>
              <w:br/>
              <w:t>Staff: Prof-3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Lec-5</w:t>
              <w:br/>
              <w:t>Staff: Prof-34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Lec-7</w:t>
              <w:br/>
              <w:t>Staff: Prof-4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Lec-7</w:t>
              <w:br/>
              <w:t>Staff: Prof-4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Lec-7</w:t>
              <w:br/>
              <w:t>Staff: Prof-4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Lec-15</w:t>
              <w:br/>
              <w:t>Staff: TA-56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Lec-9</w:t>
              <w:br/>
              <w:t>Staff: TA-53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Lec-4</w:t>
              <w:br/>
              <w:t>Staff: Prof-35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Lec-5</w:t>
              <w:br/>
              <w:t>Staff: Prof-2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Lec-7</w:t>
              <w:br/>
              <w:t>Staff: Prof-34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Lec-2</w:t>
              <w:br/>
              <w:t>Staff: TA-54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Lec-15</w:t>
              <w:br/>
              <w:t>Staff: TA-57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Lec-2</w:t>
              <w:br/>
              <w:t>Staff: TA-55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Lec-5</w:t>
              <w:br/>
              <w:t>Staff: Prof-3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Lec-13</w:t>
              <w:br/>
              <w:t>Staff: TA-54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Lec-9</w:t>
              <w:br/>
              <w:t>Staff: TA-53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Lec-13</w:t>
              <w:br/>
              <w:t>Staff: TA-55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Lec-5</w:t>
              <w:br/>
              <w:t>Staff: Prof-2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Lec-3</w:t>
              <w:br/>
              <w:t>Staff: Prof-35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Lec-14</w:t>
              <w:br/>
              <w:t>Staff: TA-57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Lec-10</w:t>
              <w:br/>
              <w:t>Staff: TA-56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Lec-3</w:t>
              <w:br/>
              <w:t>Staff: Prof-34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Lec-10</w:t>
              <w:br/>
              <w:t>Staff: Prof-3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Lec-4</w:t>
              <w:br/>
              <w:t>Staff: Prof-3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Lec-4</w:t>
              <w:br/>
              <w:t>Staff: TA-53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Lec-4</w:t>
              <w:br/>
              <w:t>Staff: Prof-34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Lec-8</w:t>
              <w:br/>
              <w:t>Staff: Prof-2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Lec-7</w:t>
              <w:br/>
              <w:t>Staff: Prof-35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Lec-3</w:t>
              <w:br/>
              <w:t>Staff: TA-57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Lec-5</w:t>
              <w:br/>
              <w:t>Staff: TA-56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Tut-1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Lec-9</w:t>
              <w:br/>
              <w:t>Staff: TA-55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Lec-10</w:t>
              <w:br/>
              <w:t>Staff: TA-53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Tut-2</w:t>
              <w:br/>
              <w:t>Staff: TA-54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Lec-5</w:t>
              <w:br/>
              <w:t>Staff: Prof-35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Lec-12</w:t>
              <w:br/>
              <w:t>Staff: TA-53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Lec-3</w:t>
              <w:br/>
              <w:t>Staff: Prof-2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Lec-10</w:t>
              <w:br/>
              <w:t>Staff: Prof-4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Lec-10</w:t>
              <w:br/>
              <w:t>Staff: Prof-4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Lec-10</w:t>
              <w:br/>
              <w:t>Staff: Prof-4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SpecLab-1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SpecLab-1</w:t>
              <w:br/>
              <w:t>Staff: TA-56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Lec-11</w:t>
              <w:br/>
              <w:t>Staff: TA-55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Lec-8</w:t>
              <w:br/>
              <w:t>Staff: Prof-34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Lec-11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Lec-2</w:t>
              <w:br/>
              <w:t>Staff: Prof-3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Lec-9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Lec-1</w:t>
              <w:br/>
              <w:t>Staff: TA-57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Lec-13</w:t>
              <w:br/>
              <w:t>Staff: TA-55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Lec-8</w:t>
              <w:br/>
              <w:t>Staff: Prof-34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Lec-10</w:t>
              <w:br/>
              <w:t>Staff: TA-53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Tut-4</w:t>
              <w:br/>
              <w:t>Staff: TA-57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Lec-7</w:t>
              <w:br/>
              <w:t>Staff: Prof-35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Lec-9</w:t>
              <w:br/>
              <w:t>Staff: TA-55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Lec-3</w:t>
              <w:br/>
              <w:t>Staff: Prof-2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Lec-2</w:t>
              <w:br/>
              <w:t>Staff: Prof-3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Lec-8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Tut-3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Lec-15</w:t>
              <w:br/>
              <w:t>Staff: TA-54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Lec-8</w:t>
              <w:br/>
              <w:t>Staff: TA-56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Lec-5</w:t>
              <w:br/>
              <w:t>Staff: Prof-34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Lec-11</w:t>
              <w:br/>
              <w:t>Staff: TA-55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Lec-4</w:t>
              <w:br/>
              <w:t>Staff: Prof-35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Lec-9</w:t>
              <w:br/>
              <w:t>Staff: TA-57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Lec-9</w:t>
              <w:br/>
              <w:t>Staff: TA-53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Lec-4</w:t>
              <w:br/>
              <w:t>Staff: Prof-3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Tut-1</w:t>
              <w:br/>
              <w:t>Staff: TA-56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Lec-3</w:t>
              <w:br/>
              <w:t>Staff: Prof-2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Lec-10</w:t>
              <w:br/>
              <w:t>Staff: Prof-4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Lec-10</w:t>
              <w:br/>
              <w:t>Staff: Prof-4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LEC</w:t>
              <w:br/>
              <w:t>Room: Lec-10</w:t>
              <w:br/>
              <w:t>Staff: Prof-4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Lec-11</w:t>
              <w:br/>
              <w:t>Staff: TA-55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Lec-10</w:t>
              <w:br/>
              <w:t>Staff: TA-57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Lec-11</w:t>
              <w:br/>
              <w:t>Staff: TA-53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Lec-10</w:t>
              <w:br/>
              <w:t>Staff: TA-56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Lec-2</w:t>
              <w:br/>
              <w:t>Staff: Prof-35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Lec-13</w:t>
              <w:br/>
              <w:t>Staff: Prof-34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Lec-3</w:t>
              <w:br/>
              <w:t>Staff: Prof-2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Lec-2</w:t>
              <w:br/>
              <w:t>Staff: Prof-3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Lec-3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Lec-10</w:t>
              <w:br/>
              <w:t>Staff: TA-57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Lec-3</w:t>
              <w:br/>
              <w:t>Staff: Prof-2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Lec-4</w:t>
              <w:br/>
              <w:t>Staff: Prof-34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Lec-9</w:t>
              <w:br/>
              <w:t>Staff: TA-55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Lec-10</w:t>
              <w:br/>
              <w:t>Staff: TA-56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Lec-9</w:t>
              <w:br/>
              <w:t>Staff: TA-53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Lec-5</w:t>
              <w:br/>
              <w:t>Staff: Prof-35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Tut-3</w:t>
              <w:br/>
              <w:t>Staff: TA-57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Lec-11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Lec-13</w:t>
              <w:br/>
              <w:t>Staff: Prof-3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LAB</w:t>
              <w:br/>
              <w:t>Room: SpecLab-3</w:t>
              <w:br/>
              <w:t>Staff: TA-56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LEC</w:t>
              <w:br/>
              <w:t>Room: Lec-5</w:t>
              <w:br/>
              <w:t>Staff: Prof-3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TUT</w:t>
              <w:br/>
              <w:t>Room: Lec-9</w:t>
              <w:br/>
              <w:t>Staff: TA-53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LEC</w:t>
              <w:br/>
              <w:t>Room: Lec-2</w:t>
              <w:br/>
              <w:t>Staff: Prof-35</w:t>
            </w:r>
          </w:p>
        </w:tc>
        <w:tc>
          <w:tcPr>
            <w:tcW w:type="dxa" w:w="1440"/>
          </w:tcPr>
          <w:p>
            <w:r>
              <w:t>C74</w:t>
              <w:br/>
              <w:t>Course-74</w:t>
              <w:br/>
              <w:t>TUT</w:t>
              <w:br/>
              <w:t>Room: Lec-9</w:t>
              <w:br/>
              <w:t>Staff: TA-57</w:t>
            </w:r>
          </w:p>
        </w:tc>
        <w:tc>
          <w:tcPr>
            <w:tcW w:type="dxa" w:w="1440"/>
          </w:tcPr>
          <w:p>
            <w:r>
              <w:t>C70</w:t>
              <w:br/>
              <w:t>Course-70</w:t>
              <w:br/>
              <w:t>LEC</w:t>
              <w:br/>
              <w:t>Room: Lec-2</w:t>
              <w:br/>
              <w:t>Staff: Prof-34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LEC</w:t>
              <w:br/>
              <w:t>Room: Lec-12</w:t>
              <w:br/>
              <w:t>Staff: Prof-2</w:t>
            </w:r>
          </w:p>
        </w:tc>
        <w:tc>
          <w:tcPr>
            <w:tcW w:type="dxa" w:w="1440"/>
          </w:tcPr>
          <w:p>
            <w:r>
              <w:t>C71</w:t>
              <w:br/>
              <w:t>Course-71</w:t>
              <w:br/>
              <w:t>TUT</w:t>
              <w:br/>
              <w:t>Room: Lec-7</w:t>
              <w:br/>
              <w:t>Staff: TA-54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C72</w:t>
              <w:br/>
              <w:t>Course-72</w:t>
              <w:br/>
              <w:t>TUT</w:t>
              <w:br/>
              <w:t>Room: Lec-3</w:t>
              <w:br/>
              <w:t>Staff: TA-55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C73</w:t>
              <w:br/>
              <w:t>Course-73</w:t>
              <w:br/>
              <w:t>TUT</w:t>
              <w:br/>
              <w:t>Room: Lec-8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P15-G1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Lec-11</w:t>
              <w:br/>
              <w:t>Staff: Prof-9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Lec-11</w:t>
              <w:br/>
              <w:t>Staff: Prof-9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Lec-11</w:t>
              <w:br/>
              <w:t>Staff: Prof-9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Lec-4</w:t>
              <w:br/>
              <w:t>Staff: Prof-10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Lec-10</w:t>
              <w:br/>
              <w:t>Staff: Prof-6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Lec-10</w:t>
              <w:br/>
              <w:t>Staff: Prof-6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Lec-10</w:t>
              <w:br/>
              <w:t>Staff: Prof-6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Lec-11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Lec-13</w:t>
              <w:br/>
              <w:t>Staff: Prof-8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Lec-2</w:t>
              <w:br/>
              <w:t>Staff: Prof-5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Lec-5</w:t>
              <w:br/>
              <w:t>Staff: Prof-5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Lec-11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Lec-3</w:t>
              <w:br/>
              <w:t>Staff: Prof-10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Lec-11</w:t>
              <w:br/>
              <w:t>Staff: TA-37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Lec-5</w:t>
              <w:br/>
              <w:t>Staff: TA-60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Lec-14</w:t>
              <w:br/>
              <w:t>Staff: TA-58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Lec-12</w:t>
              <w:br/>
              <w:t>Staff: TA-36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Tut-1</w:t>
              <w:br/>
              <w:t>Staff: TA-60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Lec-1</w:t>
              <w:br/>
              <w:t>Staff: Prof-7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Tut-5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Lec-4</w:t>
              <w:br/>
              <w:t>Staff: Prof-8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Tut-4</w:t>
              <w:br/>
              <w:t>Staff: TA-36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Lec-11</w:t>
              <w:br/>
              <w:t>Staff: TA-61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Lec-5</w:t>
              <w:br/>
              <w:t>Staff: Prof-10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Lec-13</w:t>
              <w:br/>
              <w:t>Staff: TA-58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Lec-4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Tut-4</w:t>
              <w:br/>
              <w:t>Staff: TA-37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Lec-3</w:t>
              <w:br/>
              <w:t>Staff: Prof-8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Lec-3</w:t>
              <w:br/>
              <w:t>Staff: Prof-5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Lec-9</w:t>
              <w:br/>
              <w:t>Staff: TA-59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Lec-10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Lec-13</w:t>
              <w:br/>
              <w:t>Staff: TA-60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Lec-11</w:t>
              <w:br/>
              <w:t>Staff: Prof-6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Lec-11</w:t>
              <w:br/>
              <w:t>Staff: Prof-6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Lec-11</w:t>
              <w:br/>
              <w:t>Staff: Prof-6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Lec-6</w:t>
              <w:br/>
              <w:t>Staff: Prof-10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Lec-15</w:t>
              <w:br/>
              <w:t>Staff: TA-60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Lec-13</w:t>
              <w:br/>
              <w:t>Staff: TA-36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Lec-8</w:t>
              <w:br/>
              <w:t>Staff: Prof-5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Lec-11</w:t>
              <w:br/>
              <w:t>Staff: TA-37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Lec-8</w:t>
              <w:br/>
              <w:t>Staff: TA-61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Lec-10</w:t>
              <w:br/>
              <w:t>Staff: Prof-8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Lec-12</w:t>
              <w:br/>
              <w:t>Staff: TA-36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Lec-10</w:t>
              <w:br/>
              <w:t>Staff: Prof-7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Lec-8</w:t>
              <w:br/>
              <w:t>Staff: TA-59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Tut-5</w:t>
              <w:br/>
              <w:t>Staff: TA-58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Lec-3</w:t>
              <w:br/>
              <w:t>Staff: Prof-9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Lec-3</w:t>
              <w:br/>
              <w:t>Staff: Prof-9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Lec-3</w:t>
              <w:br/>
              <w:t>Staff: Prof-9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Lec-4</w:t>
              <w:br/>
              <w:t>Staff: Prof-10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Tut-1</w:t>
              <w:br/>
              <w:t>Staff: TA-58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Lec-3</w:t>
              <w:br/>
              <w:t>Staff: Prof-8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Lec-15</w:t>
              <w:br/>
              <w:t>Staff: TA-60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Lec-4</w:t>
              <w:br/>
              <w:t>Staff: Prof-7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Lec-1</w:t>
              <w:br/>
              <w:t>Staff: TA-61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Lec-3</w:t>
              <w:br/>
              <w:t>Staff: Prof-5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Lec-7</w:t>
              <w:br/>
              <w:t>Staff: TA-37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Lec-7</w:t>
              <w:br/>
              <w:t>Staff: TA-36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Lec-5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Tut-1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Lec-6</w:t>
              <w:br/>
              <w:t>Staff: Prof-7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Lec-12</w:t>
              <w:br/>
              <w:t>Staff: TA-61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Lec-5</w:t>
              <w:br/>
              <w:t>Staff: Prof-5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Lec-12</w:t>
              <w:br/>
              <w:t>Staff: TA-36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Tut-5</w:t>
              <w:br/>
              <w:t>Staff: TA-60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Lec-11</w:t>
              <w:br/>
              <w:t>Staff: TA-58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Lec-3</w:t>
              <w:br/>
              <w:t>Staff: Prof-8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Lec-3</w:t>
              <w:br/>
              <w:t>Staff: Prof-10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Tut-5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Lec-5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Lec-12</w:t>
              <w:br/>
              <w:t>Staff: Prof-6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Lec-12</w:t>
              <w:br/>
              <w:t>Staff: Prof-6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Lec-12</w:t>
              <w:br/>
              <w:t>Staff: Prof-6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Lec-11</w:t>
              <w:br/>
              <w:t>Staff: Prof-9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Lec-11</w:t>
              <w:br/>
              <w:t>Staff: Prof-9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Lec-11</w:t>
              <w:br/>
              <w:t>Staff: Prof-9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Lec-11</w:t>
              <w:br/>
              <w:t>Staff: Prof-8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Lec-13</w:t>
              <w:br/>
              <w:t>Staff: TA-36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Lec-13</w:t>
              <w:br/>
              <w:t>Staff: TA-37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Lec-11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Lec-8</w:t>
              <w:br/>
              <w:t>Staff: TA-59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Lec-6</w:t>
              <w:br/>
              <w:t>Staff: Prof-10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Tut-5</w:t>
              <w:br/>
              <w:t>Staff: TA-61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Lec-2</w:t>
              <w:br/>
              <w:t>Staff: Prof-5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Lec-13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Lec-13</w:t>
              <w:br/>
              <w:t>Staff: TA-60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Lec-6</w:t>
              <w:br/>
              <w:t>Staff: Prof-10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Lec-9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Lec-9</w:t>
              <w:br/>
              <w:t>Staff: TA-61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Lec-5</w:t>
              <w:br/>
              <w:t>Staff: TA-36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Lec-14</w:t>
              <w:br/>
              <w:t>Staff: TA-58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Lec-4</w:t>
              <w:br/>
              <w:t>Staff: Prof-5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Lec-3</w:t>
              <w:br/>
              <w:t>Staff: Prof-8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Lec-11</w:t>
              <w:br/>
              <w:t>Staff: TA-60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Lec-11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Lec-4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Lec-11</w:t>
              <w:br/>
              <w:t>Staff: TA-59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Lec-9</w:t>
              <w:br/>
              <w:t>Staff: TA-61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Lec-8</w:t>
              <w:br/>
              <w:t>Staff: Prof-5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Lec-4</w:t>
              <w:br/>
              <w:t>Staff: Prof-10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Lec-12</w:t>
              <w:br/>
              <w:t>Staff: TA-36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Lec-5</w:t>
              <w:br/>
              <w:t>Staff: Prof-7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Lec-11</w:t>
              <w:br/>
              <w:t>Staff: TA-60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Lec-4</w:t>
              <w:br/>
              <w:t>Staff: Prof-8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Tut-5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Lec-12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Lec-11</w:t>
              <w:br/>
              <w:t>Staff: Prof-9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Lec-11</w:t>
              <w:br/>
              <w:t>Staff: Prof-9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Lec-11</w:t>
              <w:br/>
              <w:t>Staff: Prof-9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Lec-3</w:t>
              <w:br/>
              <w:t>Staff: Prof-5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Lec-2</w:t>
              <w:br/>
              <w:t>Staff: TA-60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Lec-11</w:t>
              <w:br/>
              <w:t>Staff: Prof-6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Lec-11</w:t>
              <w:br/>
              <w:t>Staff: Prof-6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Lec-11</w:t>
              <w:br/>
              <w:t>Staff: Prof-6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Lec-15</w:t>
              <w:br/>
              <w:t>Staff: TA-61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Tut-5</w:t>
              <w:br/>
              <w:t>Staff: TA-59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Lec-9</w:t>
              <w:br/>
              <w:t>Staff: TA-37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Lec-2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Lec-13</w:t>
              <w:br/>
              <w:t>Staff: Prof-8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Lec-9</w:t>
              <w:br/>
              <w:t>Staff: TA-36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Lec-2</w:t>
              <w:br/>
              <w:t>Staff: Prof-10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Lec-13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Lec-13</w:t>
              <w:br/>
              <w:t>Staff: TA-60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Lec-11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Lec-4</w:t>
              <w:br/>
              <w:t>Staff: Prof-5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Lec-8</w:t>
              <w:br/>
              <w:t>Staff: TA-61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Tut-1</w:t>
              <w:br/>
              <w:t>Staff: TA-58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Lec-2</w:t>
              <w:br/>
              <w:t>Staff: Prof-8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Lec-9</w:t>
              <w:br/>
              <w:t>Staff: TA-36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Lec-1</w:t>
              <w:br/>
              <w:t>Staff: Prof-7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Lec-9</w:t>
              <w:br/>
              <w:t>Staff: Prof-10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Lec-14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Lec-11</w:t>
              <w:br/>
              <w:t>Staff: TA-37</w:t>
            </w:r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Lec-6</w:t>
              <w:br/>
              <w:t>Staff: Prof-7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Lec-5</w:t>
              <w:br/>
              <w:t>Staff: TA-36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Lec-11</w:t>
              <w:br/>
              <w:t>Staff: TA-37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Lec-3</w:t>
              <w:br/>
              <w:t>Staff: Prof-5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Lec-7</w:t>
              <w:br/>
              <w:t>Staff: TA-60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Lec-8</w:t>
              <w:br/>
              <w:t>Staff: TA-58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Lec-2</w:t>
              <w:br/>
              <w:t>Staff: Prof-10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Tut-3</w:t>
              <w:br/>
              <w:t>Staff: TA-59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Lec-6</w:t>
              <w:br/>
              <w:t>Staff: TA-59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Lec-3</w:t>
              <w:br/>
              <w:t>Staff: Prof-8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Lec-10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P15-G2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Lec-11</w:t>
              <w:br/>
              <w:t>Staff: Prof-9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Lec-11</w:t>
              <w:br/>
              <w:t>Staff: Prof-9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Lec-11</w:t>
              <w:br/>
              <w:t>Staff: Prof-9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Lec-4</w:t>
              <w:br/>
              <w:t>Staff: Prof-10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Lec-10</w:t>
              <w:br/>
              <w:t>Staff: Prof-6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Lec-10</w:t>
              <w:br/>
              <w:t>Staff: Prof-6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Lec-10</w:t>
              <w:br/>
              <w:t>Staff: Prof-6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Lec-11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Lec-13</w:t>
              <w:br/>
              <w:t>Staff: Prof-8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Lec-2</w:t>
              <w:br/>
              <w:t>Staff: Prof-5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Lec-5</w:t>
              <w:br/>
              <w:t>Staff: Prof-5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Lec-8</w:t>
              <w:br/>
              <w:t>Staff: TA-60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Tut-4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Lec-3</w:t>
              <w:br/>
              <w:t>Staff: Prof-10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Lec-4</w:t>
              <w:br/>
              <w:t>Staff: TA-60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Lec-12</w:t>
              <w:br/>
              <w:t>Staff: TA-37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Lec-9</w:t>
              <w:br/>
              <w:t>Staff: TA-61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Lec-6</w:t>
              <w:br/>
              <w:t>Staff: TA-58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Lec-2</w:t>
              <w:br/>
              <w:t>Staff: TA-36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Lec-1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Lec-4</w:t>
              <w:br/>
              <w:t>Staff: Prof-8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Lec-13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Lec-5</w:t>
              <w:br/>
              <w:t>Staff: Prof-10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Lec-14</w:t>
              <w:br/>
              <w:t>Staff: TA-61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Lec-4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Lec-3</w:t>
              <w:br/>
              <w:t>Staff: Prof-8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Lec-3</w:t>
              <w:br/>
              <w:t>Staff: Prof-5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Lec-13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Lec-9</w:t>
              <w:br/>
              <w:t>Staff: TA-60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Tut-3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Lec-12</w:t>
              <w:br/>
              <w:t>Staff: TA-36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Lec-12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Lec-11</w:t>
              <w:br/>
              <w:t>Staff: Prof-6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Lec-11</w:t>
              <w:br/>
              <w:t>Staff: Prof-6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Lec-11</w:t>
              <w:br/>
              <w:t>Staff: Prof-6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Lec-6</w:t>
              <w:br/>
              <w:t>Staff: Prof-10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Lec-8</w:t>
              <w:br/>
              <w:t>Staff: Prof-5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Lec-6</w:t>
              <w:br/>
              <w:t>Staff: TA-36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Tut-5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Lec-10</w:t>
              <w:br/>
              <w:t>Staff: Prof-8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Lec-4</w:t>
              <w:br/>
              <w:t>Staff: TA-58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Lec-14</w:t>
              <w:br/>
              <w:t>Staff: TA-61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Lec-10</w:t>
              <w:br/>
              <w:t>Staff: Prof-7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Lec-11</w:t>
              <w:br/>
              <w:t>Staff: TA-59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Tut-3</w:t>
              <w:br/>
              <w:t>Staff: TA-60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Lec-13</w:t>
              <w:br/>
              <w:t>Staff: TA-36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Lec-3</w:t>
              <w:br/>
              <w:t>Staff: Prof-9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Lec-3</w:t>
              <w:br/>
              <w:t>Staff: Prof-9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Lec-3</w:t>
              <w:br/>
              <w:t>Staff: Prof-9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Lec-4</w:t>
              <w:br/>
              <w:t>Staff: Prof-10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Tut-4</w:t>
              <w:br/>
              <w:t>Staff: TA-58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Lec-10</w:t>
              <w:br/>
              <w:t>Staff: TA-61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Lec-3</w:t>
              <w:br/>
              <w:t>Staff: Prof-8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Lec-13</w:t>
              <w:br/>
              <w:t>Staff: TA-37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Lec-4</w:t>
              <w:br/>
              <w:t>Staff: Prof-7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Lec-3</w:t>
              <w:br/>
              <w:t>Staff: Prof-5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Lec-15</w:t>
              <w:br/>
              <w:t>Staff: TA-36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Lec-10</w:t>
              <w:br/>
              <w:t>Staff: TA-37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Tut-5</w:t>
              <w:br/>
              <w:t>Staff: TA-60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Lec-4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Lec-6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Lec-5</w:t>
              <w:br/>
              <w:t>Staff: Prof-5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Lec-1</w:t>
              <w:br/>
              <w:t>Staff: TA-61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Lec-13</w:t>
              <w:br/>
              <w:t>Staff: TA-37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Lec-12</w:t>
              <w:br/>
              <w:t>Staff: TA-36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Lec-3</w:t>
              <w:br/>
              <w:t>Staff: Prof-8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Lec-3</w:t>
              <w:br/>
              <w:t>Staff: Prof-10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Lec-15</w:t>
              <w:br/>
              <w:t>Staff: TA-58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Lec-8</w:t>
              <w:br/>
              <w:t>Staff: TA-60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Lec-9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Lec-12</w:t>
              <w:br/>
              <w:t>Staff: Prof-6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Lec-12</w:t>
              <w:br/>
              <w:t>Staff: Prof-6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Lec-12</w:t>
              <w:br/>
              <w:t>Staff: Prof-6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Lec-11</w:t>
              <w:br/>
              <w:t>Staff: Prof-9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Lec-11</w:t>
              <w:br/>
              <w:t>Staff: Prof-9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Lec-11</w:t>
              <w:br/>
              <w:t>Staff: Prof-9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Lec-12</w:t>
              <w:br/>
              <w:t>Staff: TA-37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Lec-11</w:t>
              <w:br/>
              <w:t>Staff: Prof-8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Tut-4</w:t>
              <w:br/>
              <w:t>Staff: TA-61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Tut-5</w:t>
              <w:br/>
              <w:t>Staff: TA-60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Lec-12</w:t>
              <w:br/>
              <w:t>Staff: TA-36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Lec-11</w:t>
              <w:br/>
              <w:t>Staff: Prof-7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Lec-15</w:t>
              <w:br/>
              <w:t>Staff: TA-58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Lec-6</w:t>
              <w:br/>
              <w:t>Staff: Prof-10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Lec-2</w:t>
              <w:br/>
              <w:t>Staff: Prof-5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Tut-5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Lec-6</w:t>
              <w:br/>
              <w:t>Staff: Prof-10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Tut-3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Lec-12</w:t>
              <w:br/>
              <w:t>Staff: TA-36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Lec-12</w:t>
              <w:br/>
              <w:t>Staff: TA-37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Lec-11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Lec-4</w:t>
              <w:br/>
              <w:t>Staff: Prof-5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Lec-3</w:t>
              <w:br/>
              <w:t>Staff: Prof-8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Lec-10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Lec-2</w:t>
              <w:br/>
              <w:t>Staff: TA-60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Lec-4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Lec-10</w:t>
              <w:br/>
              <w:t>Staff: TA-36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Lec-8</w:t>
              <w:br/>
              <w:t>Staff: Prof-5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Lec-4</w:t>
              <w:br/>
              <w:t>Staff: Prof-10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Lec-13</w:t>
              <w:br/>
              <w:t>Staff: TA-37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Lec-5</w:t>
              <w:br/>
              <w:t>Staff: Prof-7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Tut-4</w:t>
              <w:br/>
              <w:t>Staff: TA-58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Lec-4</w:t>
              <w:br/>
              <w:t>Staff: Prof-8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Tut-4</w:t>
              <w:br/>
              <w:t>Staff: TA-61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Tut-5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Lec-4</w:t>
              <w:br/>
              <w:t>Staff: TA-60</w:t>
            </w:r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Lec-11</w:t>
              <w:br/>
              <w:t>Staff: Prof-9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Lec-11</w:t>
              <w:br/>
              <w:t>Staff: Prof-9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LEC</w:t>
              <w:br/>
              <w:t>Room: Lec-11</w:t>
              <w:br/>
              <w:t>Staff: Prof-9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Lec-3</w:t>
              <w:br/>
              <w:t>Staff: Prof-5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Lec-10</w:t>
              <w:br/>
              <w:t>Staff: TA-61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Lec-11</w:t>
              <w:br/>
              <w:t>Staff: Prof-6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Lec-11</w:t>
              <w:br/>
              <w:t>Staff: Prof-6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LEC</w:t>
              <w:br/>
              <w:t>Room: Lec-11</w:t>
              <w:br/>
              <w:t>Staff: Prof-6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Lec-2</w:t>
              <w:br/>
              <w:t>Staff: Prof-7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Lec-13</w:t>
              <w:br/>
              <w:t>Staff: TA-59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Lec-8</w:t>
              <w:br/>
              <w:t>Staff: TA-60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Lec-13</w:t>
              <w:br/>
              <w:t>Staff: Prof-8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Lec-10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Lec-2</w:t>
              <w:br/>
              <w:t>Staff: Prof-10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Tut-4</w:t>
              <w:br/>
              <w:t>Staff: TA-58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Lec-5</w:t>
              <w:br/>
              <w:t>Staff: TA-36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Lec-10</w:t>
              <w:br/>
              <w:t>Staff: TA-58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Lec-4</w:t>
              <w:br/>
              <w:t>Staff: Prof-5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Lec-13</w:t>
              <w:br/>
              <w:t>Staff: TA-36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Lec-12</w:t>
              <w:br/>
              <w:t>Staff: TA-60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Lec-2</w:t>
              <w:br/>
              <w:t>Staff: Prof-8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Lec-12</w:t>
              <w:br/>
              <w:t>Staff: TA-37</w:t>
            </w:r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Lec-12</w:t>
              <w:br/>
              <w:t>Staff: TA-58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Lec-1</w:t>
              <w:br/>
              <w:t>Staff: Prof-7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Lec-9</w:t>
              <w:br/>
              <w:t>Staff: Prof-10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Lec-14</w:t>
              <w:br/>
              <w:t>Staff: TA-61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Lec-9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LEC</w:t>
              <w:br/>
              <w:t>Room: Lec-6</w:t>
              <w:br/>
              <w:t>Staff: Prof-7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LAB</w:t>
              <w:br/>
              <w:t>Room: SpecLab-2</w:t>
              <w:br/>
              <w:t>Staff: TA-37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TUT</w:t>
              <w:br/>
              <w:t>Room: Tut-3</w:t>
              <w:br/>
              <w:t>Staff: TA-61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LEC</w:t>
              <w:br/>
              <w:t>Room: Lec-3</w:t>
              <w:br/>
              <w:t>Staff: Prof-5</w:t>
            </w:r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Lec-1</w:t>
              <w:br/>
              <w:t>Staff: TA-59</w:t>
            </w:r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TUT</w:t>
              <w:br/>
              <w:t>Room: Tut-5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C80</w:t>
              <w:br/>
              <w:t>Course-80</w:t>
              <w:br/>
              <w:t>LEC</w:t>
              <w:br/>
              <w:t>Room: Lec-2</w:t>
              <w:br/>
              <w:t>Staff: Prof-10</w:t>
            </w:r>
          </w:p>
        </w:tc>
        <w:tc>
          <w:tcPr>
            <w:tcW w:type="dxa" w:w="1440"/>
          </w:tcPr>
          <w:p>
            <w:r>
              <w:t>C79</w:t>
              <w:br/>
              <w:t>Course-79</w:t>
              <w:br/>
              <w:t>TUT</w:t>
              <w:br/>
              <w:t>Room: Lec-9</w:t>
              <w:br/>
              <w:t>Staff: TA-36</w:t>
            </w:r>
          </w:p>
        </w:tc>
        <w:tc>
          <w:tcPr>
            <w:tcW w:type="dxa" w:w="1440"/>
          </w:tcPr>
          <w:p>
            <w:r>
              <w:t>C77</w:t>
              <w:br/>
              <w:t>Course-77</w:t>
              <w:br/>
              <w:t>TUT</w:t>
              <w:br/>
              <w:t>Room: Tut-3</w:t>
              <w:br/>
              <w:t>Staff: TA-60</w:t>
            </w:r>
          </w:p>
        </w:tc>
        <w:tc>
          <w:tcPr>
            <w:tcW w:type="dxa" w:w="1440"/>
          </w:tcPr>
          <w:p>
            <w:r>
              <w:t>C78</w:t>
              <w:br/>
              <w:t>Course-78</w:t>
              <w:br/>
              <w:t>LEC</w:t>
              <w:br/>
              <w:t>Room: Lec-3</w:t>
              <w:br/>
              <w:t>Staff: Prof-8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C76</w:t>
              <w:br/>
              <w:t>Course-76</w:t>
              <w:br/>
              <w:t>TUT</w:t>
              <w:br/>
              <w:t>Room: Lec-9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C75</w:t>
              <w:br/>
              <w:t>Course-75</w:t>
              <w:br/>
              <w:t>TUT</w:t>
              <w:br/>
              <w:t>Room: Lec-10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P16-G1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Lec-12</w:t>
              <w:br/>
              <w:t>Staff: Prof-15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Lec-12</w:t>
              <w:br/>
              <w:t>Staff: Prof-12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Lec-12</w:t>
              <w:br/>
              <w:t>Staff: Prof-16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Lec-12</w:t>
              <w:br/>
              <w:t>Staff: Prof-14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Lec-12</w:t>
              <w:br/>
              <w:t>Staff: Prof-11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Lec-7</w:t>
              <w:br/>
              <w:t>Staff: Prof-13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Lec-5</w:t>
              <w:br/>
              <w:t>Staff: Prof-13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Lec-6</w:t>
              <w:br/>
              <w:t>Staff: Prof-16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Lec-6</w:t>
              <w:br/>
              <w:t>Staff: Prof-12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Lec-12</w:t>
              <w:br/>
              <w:t>Staff: TA-38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Lec-11</w:t>
              <w:br/>
              <w:t>Staff: TA-39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Lec-12</w:t>
              <w:br/>
              <w:t>Staff: TA-40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Lec-13</w:t>
              <w:br/>
              <w:t>Staff: TA-43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Lec-11</w:t>
              <w:br/>
              <w:t>Staff: Prof-15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Tut-4</w:t>
              <w:br/>
              <w:t>Staff: TA-42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Lec-3</w:t>
              <w:br/>
              <w:t>Staff: Prof-11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Lec-14</w:t>
              <w:br/>
              <w:t>Staff: Prof-14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Lec-7</w:t>
              <w:br/>
              <w:t>Staff: TA-41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Lec-10</w:t>
              <w:br/>
              <w:t>Staff: TA-43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Lec-13</w:t>
              <w:br/>
              <w:t>Staff: TA-40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Lec-4</w:t>
              <w:br/>
              <w:t>Staff: Prof-13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Lec-15</w:t>
              <w:br/>
              <w:t>Staff: TA-41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Lec-11</w:t>
              <w:br/>
              <w:t>Staff: TA-38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Lec-6</w:t>
              <w:br/>
              <w:t>Staff: Prof-11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Lec-5</w:t>
              <w:br/>
              <w:t>Staff: Prof-12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Lec-13</w:t>
              <w:br/>
              <w:t>Staff: TA-42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Lec-14</w:t>
              <w:br/>
              <w:t>Staff: TA-39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Lec-4</w:t>
              <w:br/>
              <w:t>Staff: Prof-14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Lec-4</w:t>
              <w:br/>
              <w:t>Staff: Prof-16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Lec-4</w:t>
              <w:br/>
              <w:t>Staff: Prof-15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Lec-11</w:t>
              <w:br/>
              <w:t>Staff: TA-41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Tut-2</w:t>
              <w:br/>
              <w:t>Staff: TA-40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Lec-8</w:t>
              <w:br/>
              <w:t>Staff: TA-39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Lec-7</w:t>
              <w:br/>
              <w:t>Staff: Prof-16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Tut-2</w:t>
              <w:br/>
              <w:t>Staff: TA-43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Lec-12</w:t>
              <w:br/>
              <w:t>Staff: TA-38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Lec-3</w:t>
              <w:br/>
              <w:t>Staff: Prof-11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Lec-12</w:t>
              <w:br/>
              <w:t>Staff: Prof-15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Lec-5</w:t>
              <w:br/>
              <w:t>Staff: Prof-12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Lec-6</w:t>
              <w:br/>
              <w:t>Staff: Prof-14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Lec-10</w:t>
              <w:br/>
              <w:t>Staff: Prof-13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Lec-6</w:t>
              <w:br/>
              <w:t>Staff: TA-42</w:t>
            </w:r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Lec-10</w:t>
              <w:br/>
              <w:t>Staff: TA-40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Lec-11</w:t>
              <w:br/>
              <w:t>Staff: TA-41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Lec-11</w:t>
              <w:br/>
              <w:t>Staff: TA-38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Lec-7</w:t>
              <w:br/>
              <w:t>Staff: Prof-16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Lec-11</w:t>
              <w:br/>
              <w:t>Staff: TA-42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Lec-7</w:t>
              <w:br/>
              <w:t>Staff: Prof-12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Lec-5</w:t>
              <w:br/>
              <w:t>Staff: Prof-15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Lec-11</w:t>
              <w:br/>
              <w:t>Staff: TA-43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Lec-3</w:t>
              <w:br/>
              <w:t>Staff: Prof-13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Lec-4</w:t>
              <w:br/>
              <w:t>Staff: Prof-14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Lec-5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Lec-2</w:t>
              <w:br/>
              <w:t>Staff: Prof-11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Lec-14</w:t>
              <w:br/>
              <w:t>Staff: TA-41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Lec-11</w:t>
              <w:br/>
              <w:t>Staff: TA-38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Lec-14</w:t>
              <w:br/>
              <w:t>Staff: TA-43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Lec-11</w:t>
              <w:br/>
              <w:t>Staff: TA-39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Lec-15</w:t>
              <w:br/>
              <w:t>Staff: Prof-13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Lec-6</w:t>
              <w:br/>
              <w:t>Staff: Prof-16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Lec-4</w:t>
              <w:br/>
              <w:t>Staff: Prof-11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Tut-4</w:t>
              <w:br/>
              <w:t>Staff: TA-40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Lec-8</w:t>
              <w:br/>
              <w:t>Staff: TA-42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Lec-4</w:t>
              <w:br/>
              <w:t>Staff: Prof-12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Lec-4</w:t>
              <w:br/>
              <w:t>Staff: Prof-14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Lec-10</w:t>
              <w:br/>
              <w:t>Staff: TA-38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Lec-11</w:t>
              <w:br/>
              <w:t>Staff: Prof-15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Lec-3</w:t>
              <w:br/>
              <w:t>Staff: TA-41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Lec-3</w:t>
              <w:br/>
              <w:t>Staff: TA-42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Lec-5</w:t>
              <w:br/>
              <w:t>Staff: Prof-13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Lec-12</w:t>
              <w:br/>
              <w:t>Staff: Prof-12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Tut-4</w:t>
              <w:br/>
              <w:t>Staff: TA-40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Lec-6</w:t>
              <w:br/>
              <w:t>Staff: Prof-14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Lec-7</w:t>
              <w:br/>
              <w:t>Staff: Prof-11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Lec-14</w:t>
              <w:br/>
              <w:t>Staff: TA-38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Lec-14</w:t>
              <w:br/>
              <w:t>Staff: TA-39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Lec-13</w:t>
              <w:br/>
              <w:t>Staff: Prof-16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Tut-2</w:t>
              <w:br/>
              <w:t>Staff: TA-43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Lec-4</w:t>
              <w:br/>
              <w:t>Staff: Prof-15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Lec-14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Lec-13</w:t>
              <w:br/>
              <w:t>Staff: TA-42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Lec-7</w:t>
              <w:br/>
              <w:t>Staff: Prof-14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Lec-11</w:t>
              <w:br/>
              <w:t>Staff: TA-41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Lec-14</w:t>
              <w:br/>
              <w:t>Staff: TA-43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Lec-4</w:t>
              <w:br/>
              <w:t>Staff: Prof-11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Lec-13</w:t>
              <w:br/>
              <w:t>Staff: TA-39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Lec-12</w:t>
              <w:br/>
              <w:t>Staff: TA-40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Lec-9</w:t>
              <w:br/>
              <w:t>Staff: Prof-15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Lec-13</w:t>
              <w:br/>
              <w:t>Staff: TA-38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Lec-4</w:t>
              <w:br/>
              <w:t>Staff: Prof-12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Tut-5</w:t>
              <w:br/>
              <w:t>Staff: TA-40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Lec-8</w:t>
              <w:br/>
              <w:t>Staff: Prof-16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Lec-3</w:t>
              <w:br/>
              <w:t>Staff: Prof-13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Lec-4</w:t>
              <w:br/>
              <w:t>Staff: Prof-14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Lec-5</w:t>
              <w:br/>
              <w:t>Staff: Prof-15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Lec-11</w:t>
              <w:br/>
              <w:t>Staff: TA-41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Lec-12</w:t>
              <w:br/>
              <w:t>Staff: TA-42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Lec-14</w:t>
              <w:br/>
              <w:t>Staff: TA-38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Tut-5</w:t>
              <w:br/>
              <w:t>Staff: TA-43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Lec-12</w:t>
              <w:br/>
              <w:t>Staff: TA-41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Lec-5</w:t>
              <w:br/>
              <w:t>Staff: TA-40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Lec-4</w:t>
              <w:br/>
              <w:t>Staff: Prof-13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Lec-14</w:t>
              <w:br/>
              <w:t>Staff: Prof-16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Lec-1</w:t>
              <w:br/>
              <w:t>Staff: Prof-11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Lec-14</w:t>
              <w:br/>
              <w:t>Staff: Prof-12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Tut-3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Lec-12</w:t>
              <w:br/>
              <w:t>Staff: Prof-15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Lec-9</w:t>
              <w:br/>
              <w:t>Staff: TA-40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Lec-12</w:t>
              <w:br/>
              <w:t>Staff: TA-43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Lec-12</w:t>
              <w:br/>
              <w:t>Staff: TA-41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Lec-11</w:t>
              <w:br/>
              <w:t>Staff: TA-42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Tut-5</w:t>
              <w:br/>
              <w:t>Staff: TA-42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Lec-8</w:t>
              <w:br/>
              <w:t>Staff: TA-39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Lec-13</w:t>
              <w:br/>
              <w:t>Staff: TA-38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Lec-7</w:t>
              <w:br/>
              <w:t>Staff: Prof-12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Lec-12</w:t>
              <w:br/>
              <w:t>Staff: Prof-13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Lec-13</w:t>
              <w:br/>
              <w:t>Staff: Prof-16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Lec-3</w:t>
              <w:br/>
              <w:t>Staff: Prof-11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Lec-12</w:t>
              <w:br/>
              <w:t>Staff: Prof-14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Lec-4</w:t>
              <w:br/>
              <w:t>Staff: Prof-12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Lec-12</w:t>
              <w:br/>
              <w:t>Staff: TA-40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Lec-12</w:t>
              <w:br/>
              <w:t>Staff: Prof-14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Tut-2</w:t>
              <w:br/>
              <w:t>Staff: TA-42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Lec-3</w:t>
              <w:br/>
              <w:t>Staff: Prof-11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Lec-15</w:t>
              <w:br/>
              <w:t>Staff: TA-38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Lec-11</w:t>
              <w:br/>
              <w:t>Staff: TA-41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Lec-13</w:t>
              <w:br/>
              <w:t>Staff: Prof-16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Lec-11</w:t>
              <w:br/>
              <w:t>Staff: Prof-15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Tut-2</w:t>
              <w:br/>
              <w:t>Staff: TA-43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Lec-5</w:t>
              <w:br/>
              <w:t>Staff: Prof-13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Lec-12</w:t>
              <w:br/>
              <w:t>Staff: TA-39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Lec-11</w:t>
              <w:br/>
              <w:t>Staff: TA-43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Lec-4</w:t>
              <w:br/>
              <w:t>Staff: Prof-13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Lec-13</w:t>
              <w:br/>
              <w:t>Staff: TA-39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Lec-4</w:t>
              <w:br/>
              <w:t>Staff: Prof-11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Lec-13</w:t>
              <w:br/>
              <w:t>Staff: TA-43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Lec-10</w:t>
              <w:br/>
              <w:t>Staff: TA-40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Lec-4</w:t>
              <w:br/>
              <w:t>Staff: Prof-16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Lec-3</w:t>
              <w:br/>
              <w:t>Staff: Prof-14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Lec-15</w:t>
              <w:br/>
              <w:t>Staff: TA-41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Lec-11</w:t>
              <w:br/>
              <w:t>Staff: TA-42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Lec-4</w:t>
              <w:br/>
              <w:t>Staff: Prof-15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Lec-8</w:t>
              <w:br/>
              <w:t>Staff: TA-38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Lec-14</w:t>
              <w:br/>
              <w:t>Staff: Prof-12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P16-G2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Lec-12</w:t>
              <w:br/>
              <w:t>Staff: Prof-15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Lec-12</w:t>
              <w:br/>
              <w:t>Staff: Prof-12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Lec-12</w:t>
              <w:br/>
              <w:t>Staff: Prof-16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Lec-12</w:t>
              <w:br/>
              <w:t>Staff: Prof-14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Lec-12</w:t>
              <w:br/>
              <w:t>Staff: Prof-11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Lec-7</w:t>
              <w:br/>
              <w:t>Staff: Prof-13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Lec-5</w:t>
              <w:br/>
              <w:t>Staff: Prof-13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Lec-6</w:t>
              <w:br/>
              <w:t>Staff: Prof-16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Lec-6</w:t>
              <w:br/>
              <w:t>Staff: Prof-12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Lec-13</w:t>
              <w:br/>
              <w:t>Staff: TA-43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Lec-13</w:t>
              <w:br/>
              <w:t>Staff: TA-42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Tut-4</w:t>
              <w:br/>
              <w:t>Staff: TA-41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Lec-11</w:t>
              <w:br/>
              <w:t>Staff: Prof-15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Lec-7</w:t>
              <w:br/>
              <w:t>Staff: TA-39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Lec-3</w:t>
              <w:br/>
              <w:t>Staff: Prof-11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Lec-9</w:t>
              <w:br/>
              <w:t>Staff: TA-40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Lec-14</w:t>
              <w:br/>
              <w:t>Staff: Prof-14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Tut-1</w:t>
              <w:br/>
              <w:t>Staff: TA-38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Lec-12</w:t>
              <w:br/>
              <w:t>Staff: TA-38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Lec-4</w:t>
              <w:br/>
              <w:t>Staff: Prof-13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Lec-11</w:t>
              <w:br/>
              <w:t>Staff: TA-40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Lec-12</w:t>
              <w:br/>
              <w:t>Staff: TA-43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Lec-6</w:t>
              <w:br/>
              <w:t>Staff: Prof-11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Lec-5</w:t>
              <w:br/>
              <w:t>Staff: Prof-12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Lec-13</w:t>
              <w:br/>
              <w:t>Staff: TA-42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Lec-4</w:t>
              <w:br/>
              <w:t>Staff: Prof-14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Lec-4</w:t>
              <w:br/>
              <w:t>Staff: Prof-16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Lec-11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Lec-4</w:t>
              <w:br/>
              <w:t>Staff: Prof-15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Lec-13</w:t>
              <w:br/>
              <w:t>Staff: TA-41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Lec-2</w:t>
              <w:br/>
              <w:t>Staff: TA-42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Lec-12</w:t>
              <w:br/>
              <w:t>Staff: TA-41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Lec-7</w:t>
              <w:br/>
              <w:t>Staff: Prof-16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Lec-10</w:t>
              <w:br/>
              <w:t>Staff: TA-40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Lec-3</w:t>
              <w:br/>
              <w:t>Staff: Prof-11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Lec-12</w:t>
              <w:br/>
              <w:t>Staff: Prof-15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Lec-5</w:t>
              <w:br/>
              <w:t>Staff: Prof-12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Lec-6</w:t>
              <w:br/>
              <w:t>Staff: Prof-14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Lec-10</w:t>
              <w:br/>
              <w:t>Staff: Prof-13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Lec-6</w:t>
              <w:br/>
              <w:t>Staff: TA-43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Tut-4</w:t>
              <w:br/>
              <w:t>Staff: TA-39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Tut-3</w:t>
              <w:br/>
              <w:t>Staff: TA-38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Lec-7</w:t>
              <w:br/>
              <w:t>Staff: Prof-16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Lec-7</w:t>
              <w:br/>
              <w:t>Staff: Prof-12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Lec-5</w:t>
              <w:br/>
              <w:t>Staff: Prof-15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Lec-3</w:t>
              <w:br/>
              <w:t>Staff: Prof-13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Lec-4</w:t>
              <w:br/>
              <w:t>Staff: Prof-14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Tut-3</w:t>
              <w:br/>
              <w:t>Staff: TA-42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Tut-1</w:t>
              <w:br/>
              <w:t>Staff: TA-43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Lec-12</w:t>
              <w:br/>
              <w:t>Staff: TA-41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Lec-9</w:t>
              <w:br/>
              <w:t>Staff: TA-40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Lec-2</w:t>
              <w:br/>
              <w:t>Staff: Prof-11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Lec-4</w:t>
              <w:br/>
              <w:t>Staff: TA-38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Lec-14</w:t>
              <w:br/>
              <w:t>Staff: TA-39</w:t>
            </w:r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Lec-13</w:t>
              <w:br/>
              <w:t>Staff: TA-41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Lec-14</w:t>
              <w:br/>
              <w:t>Staff: TA-38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Lec-15</w:t>
              <w:br/>
              <w:t>Staff: Prof-13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Lec-14</w:t>
              <w:br/>
              <w:t>Staff: TA-38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Lec-6</w:t>
              <w:br/>
              <w:t>Staff: Prof-16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Lec-4</w:t>
              <w:br/>
              <w:t>Staff: Prof-11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Tut-2</w:t>
              <w:br/>
              <w:t>Staff: TA-39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Lec-4</w:t>
              <w:br/>
              <w:t>Staff: Prof-12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Lec-4</w:t>
              <w:br/>
              <w:t>Staff: Prof-14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Lec-12</w:t>
              <w:br/>
              <w:t>Staff: TA-42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Lec-11</w:t>
              <w:br/>
              <w:t>Staff: TA-40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Lec-11</w:t>
              <w:br/>
              <w:t>Staff: Prof-15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Lec-12</w:t>
              <w:br/>
              <w:t>Staff: TA-43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Lec-15</w:t>
              <w:br/>
              <w:t>Staff: TA-42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Lec-12</w:t>
              <w:br/>
              <w:t>Staff: TA-41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Lec-5</w:t>
              <w:br/>
              <w:t>Staff: Prof-13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Lec-12</w:t>
              <w:br/>
              <w:t>Staff: Prof-12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Tut-3</w:t>
              <w:br/>
              <w:t>Staff: TA-38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Lec-6</w:t>
              <w:br/>
              <w:t>Staff: Prof-14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Lec-7</w:t>
              <w:br/>
              <w:t>Staff: Prof-11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Lec-15</w:t>
              <w:br/>
              <w:t>Staff: TA-43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Lec-13</w:t>
              <w:br/>
              <w:t>Staff: Prof-16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Tut-3</w:t>
              <w:br/>
              <w:t>Staff: TA-39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Tut-3</w:t>
              <w:br/>
              <w:t>Staff: TA-39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Lec-4</w:t>
              <w:br/>
              <w:t>Staff: Prof-15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Lec-15</w:t>
              <w:br/>
              <w:t>Staff: TA-40</w:t>
            </w:r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Lec-11</w:t>
              <w:br/>
              <w:t>Staff: TA-42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Lec-6</w:t>
              <w:br/>
              <w:t>Staff: TA-43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Lec-7</w:t>
              <w:br/>
              <w:t>Staff: Prof-14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Lec-10</w:t>
              <w:br/>
              <w:t>Staff: TA-40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Lec-12</w:t>
              <w:br/>
              <w:t>Staff: TA-40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Lec-11</w:t>
              <w:br/>
              <w:t>Staff: TA-39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Lec-4</w:t>
              <w:br/>
              <w:t>Staff: Prof-11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Lec-12</w:t>
              <w:br/>
              <w:t>Staff: TA-38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Lec-13</w:t>
              <w:br/>
              <w:t>Staff: TA-41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Lec-9</w:t>
              <w:br/>
              <w:t>Staff: Prof-15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Lec-4</w:t>
              <w:br/>
              <w:t>Staff: Prof-12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Lec-8</w:t>
              <w:br/>
              <w:t>Staff: Prof-16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Lec-3</w:t>
              <w:br/>
              <w:t>Staff: Prof-13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Lec-4</w:t>
              <w:br/>
              <w:t>Staff: Prof-14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Lec-5</w:t>
              <w:br/>
              <w:t>Staff: Prof-15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Lec-12</w:t>
              <w:br/>
              <w:t>Staff: TA-38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Lec-11</w:t>
              <w:br/>
              <w:t>Staff: TA-41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Lec-12</w:t>
              <w:br/>
              <w:t>Staff: TA-42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Lec-15</w:t>
              <w:br/>
              <w:t>Staff: TA-40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Lec-11</w:t>
              <w:br/>
              <w:t>Staff: TA-39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Lec-11</w:t>
              <w:br/>
              <w:t>Staff: TA-41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Lec-13</w:t>
              <w:br/>
              <w:t>Staff: TA-43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Lec-4</w:t>
              <w:br/>
              <w:t>Staff: Prof-13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Lec-14</w:t>
              <w:br/>
              <w:t>Staff: Prof-16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Lec-1</w:t>
              <w:br/>
              <w:t>Staff: Prof-11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Lec-14</w:t>
              <w:br/>
              <w:t>Staff: Prof-12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Lec-12</w:t>
              <w:br/>
              <w:t>Staff: Prof-15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Tut-3</w:t>
              <w:br/>
              <w:t>Staff: TA-42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Tut-4</w:t>
              <w:br/>
              <w:t>Staff: TA-38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Lec-3</w:t>
              <w:br/>
              <w:t>Staff: TA-40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Lec-14</w:t>
              <w:br/>
              <w:t>Staff: TA-39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Lec-7</w:t>
              <w:br/>
              <w:t>Staff: Prof-12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Lec-12</w:t>
              <w:br/>
              <w:t>Staff: Prof-13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Lec-13</w:t>
              <w:br/>
              <w:t>Staff: Prof-16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Lec-3</w:t>
              <w:br/>
              <w:t>Staff: Prof-11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Lec-12</w:t>
              <w:br/>
              <w:t>Staff: TA-43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Lec-7</w:t>
              <w:br/>
              <w:t>Staff: TA-42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Lec-12</w:t>
              <w:br/>
              <w:t>Staff: Prof-14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Lec-13</w:t>
              <w:br/>
              <w:t>Staff: TA-41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Lec-4</w:t>
              <w:br/>
              <w:t>Staff: Prof-12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Lec-11</w:t>
              <w:br/>
              <w:t>Staff: TA-39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Lec-12</w:t>
              <w:br/>
              <w:t>Staff: Prof-14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Tut-3</w:t>
              <w:br/>
              <w:t>Staff: TA-43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Lec-11</w:t>
              <w:br/>
              <w:t>Staff: TA-41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Lec-3</w:t>
              <w:br/>
              <w:t>Staff: Prof-11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Lec-14</w:t>
              <w:br/>
              <w:t>Staff: TA-43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Lec-13</w:t>
              <w:br/>
              <w:t>Staff: Prof-16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Lec-11</w:t>
              <w:br/>
              <w:t>Staff: Prof-15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Tut-1</w:t>
              <w:br/>
              <w:t>Staff: TA-38</w:t>
            </w:r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Lec-5</w:t>
              <w:br/>
              <w:t>Staff: Prof-13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Lec-15</w:t>
              <w:br/>
              <w:t>Staff: TA-40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Lec-11</w:t>
              <w:br/>
              <w:t>Staff: TA-42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LEC</w:t>
              <w:br/>
              <w:t>Room: Lec-4</w:t>
              <w:br/>
              <w:t>Staff: Prof-13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TUT</w:t>
              <w:br/>
              <w:t>Room: Lec-12</w:t>
              <w:br/>
              <w:t>Staff: TA-38</w:t>
            </w:r>
          </w:p>
        </w:tc>
        <w:tc>
          <w:tcPr>
            <w:tcW w:type="dxa" w:w="1440"/>
          </w:tcPr>
          <w:p>
            <w:r>
              <w:t>C81</w:t>
              <w:br/>
              <w:t>Course-81</w:t>
              <w:br/>
              <w:t>LEC</w:t>
              <w:br/>
              <w:t>Room: Lec-4</w:t>
              <w:br/>
              <w:t>Staff: Prof-11</w:t>
            </w:r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TUT</w:t>
              <w:br/>
              <w:t>Room: Lec-12</w:t>
              <w:br/>
              <w:t>Staff: TA-39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TUT</w:t>
              <w:br/>
              <w:t>Room: Tut-3</w:t>
              <w:br/>
              <w:t>Staff: TA-43</w:t>
            </w:r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TUT</w:t>
              <w:br/>
              <w:t>Room: Lec-12</w:t>
              <w:br/>
              <w:t>Staff: TA-42</w:t>
            </w:r>
          </w:p>
        </w:tc>
        <w:tc>
          <w:tcPr>
            <w:tcW w:type="dxa" w:w="1440"/>
          </w:tcPr>
          <w:p>
            <w:r>
              <w:t>C86</w:t>
              <w:br/>
              <w:t>Course-86</w:t>
              <w:br/>
              <w:t>LEC</w:t>
              <w:br/>
              <w:t>Room: Lec-4</w:t>
              <w:br/>
              <w:t>Staff: Prof-16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LEC</w:t>
              <w:br/>
              <w:t>Room: Lec-3</w:t>
              <w:br/>
              <w:t>Staff: Prof-14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C85</w:t>
              <w:br/>
              <w:t>Course-85</w:t>
              <w:br/>
              <w:t>LEC</w:t>
              <w:br/>
              <w:t>Room: Lec-4</w:t>
              <w:br/>
              <w:t>Staff: Prof-15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C82</w:t>
              <w:br/>
              <w:t>Course-82</w:t>
              <w:br/>
              <w:t>LEC</w:t>
              <w:br/>
              <w:t>Room: Lec-14</w:t>
              <w:br/>
              <w:t>Staff: Prof-12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C84</w:t>
              <w:br/>
              <w:t>Course-84</w:t>
              <w:br/>
              <w:t>TUT</w:t>
              <w:br/>
              <w:t>Room: Lec-11</w:t>
              <w:br/>
              <w:t>Staff: TA-41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C83</w:t>
              <w:br/>
              <w:t>Course-83</w:t>
              <w:br/>
              <w:t>TUT</w:t>
              <w:br/>
              <w:t>Room: Lec-3</w:t>
              <w:br/>
              <w:t>Staff: TA-40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P17-G1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LEC</w:t>
              <w:br/>
              <w:t>Room: Lec-13</w:t>
              <w:br/>
              <w:t>Staff: Prof-21</w:t>
            </w:r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LEC</w:t>
              <w:br/>
              <w:t>Room: Lec-13</w:t>
              <w:br/>
              <w:t>Staff: Prof-21</w:t>
            </w:r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LEC</w:t>
              <w:br/>
              <w:t>Room: Lec-13</w:t>
              <w:br/>
              <w:t>Staff: Prof-21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LEC</w:t>
              <w:br/>
              <w:t>Room: Lec-8</w:t>
              <w:br/>
              <w:t>Staff: Prof-19</w:t>
            </w:r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LEC</w:t>
              <w:br/>
              <w:t>Room: Lec-14</w:t>
              <w:br/>
              <w:t>Staff: Prof-17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LEC</w:t>
              <w:br/>
              <w:t>Room: Lec-7</w:t>
              <w:br/>
              <w:t>Staff: Prof-18</w:t>
            </w:r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LEC</w:t>
              <w:br/>
              <w:t>Room: Lec-7</w:t>
              <w:br/>
              <w:t>Staff: Prof-18</w:t>
            </w:r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LEC</w:t>
              <w:br/>
              <w:t>Room: Lec-7</w:t>
              <w:br/>
              <w:t>Staff: Prof-18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LEC</w:t>
              <w:br/>
              <w:t>Room: Lec-12</w:t>
              <w:br/>
              <w:t>Staff: Prof-20</w:t>
            </w:r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LEC</w:t>
              <w:br/>
              <w:t>Room: Lec-6</w:t>
              <w:br/>
              <w:t>Staff: Prof-20</w:t>
            </w:r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TUT</w:t>
              <w:br/>
              <w:t>Room: Tut-1</w:t>
              <w:br/>
              <w:t>Staff: TA-46</w:t>
            </w:r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LEC</w:t>
              <w:br/>
              <w:t>Room: Lec-7</w:t>
              <w:br/>
              <w:t>Staff: Prof-19</w:t>
            </w:r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TUT</w:t>
              <w:br/>
              <w:t>Room: Lec-14</w:t>
              <w:br/>
              <w:t>Staff: TA-47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TUT</w:t>
              <w:br/>
              <w:t>Room: Lec-14</w:t>
              <w:br/>
              <w:t>Staff: TA-48</w:t>
            </w:r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LEC</w:t>
              <w:br/>
              <w:t>Room: Lec-14</w:t>
              <w:br/>
              <w:t>Staff: Prof-17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TUT</w:t>
              <w:br/>
              <w:t>Room: Lec-13</w:t>
              <w:br/>
              <w:t>Staff: TA-44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TUT</w:t>
              <w:br/>
              <w:t>Room: Lec-11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TUT</w:t>
              <w:br/>
              <w:t>Room: Lec-13</w:t>
              <w:br/>
              <w:t>Staff: TA-45</w:t>
            </w:r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LEC</w:t>
              <w:br/>
              <w:t>Room: Lec-12</w:t>
              <w:br/>
              <w:t>Staff: Prof-20</w:t>
            </w:r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LEC</w:t>
              <w:br/>
              <w:t>Room: Lec-8</w:t>
              <w:br/>
              <w:t>Staff: Prof-17</w:t>
            </w:r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TUT</w:t>
              <w:br/>
              <w:t>Room: Lec-14</w:t>
              <w:br/>
              <w:t>Staff: TA-47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TUT</w:t>
              <w:br/>
              <w:t>Room: Lec-13</w:t>
              <w:br/>
              <w:t>Staff: TA-48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TUT</w:t>
              <w:br/>
              <w:t>Room: Lec-13</w:t>
              <w:br/>
              <w:t>Staff: TA-44</w:t>
            </w:r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LEC</w:t>
              <w:br/>
              <w:t>Room: Lec-7</w:t>
              <w:br/>
              <w:t>Staff: Prof-19</w:t>
            </w:r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TUT</w:t>
              <w:br/>
              <w:t>Room: Lec-15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TUT</w:t>
              <w:br/>
              <w:t>Room: Lec-15</w:t>
              <w:br/>
              <w:t>Staff: TA-46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TUT</w:t>
              <w:br/>
              <w:t>Room: Lec-1</w:t>
              <w:br/>
              <w:t>Staff: TA-46</w:t>
            </w:r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LEC</w:t>
              <w:br/>
              <w:t>Room: Lec-8</w:t>
              <w:br/>
              <w:t>Staff: Prof-17</w:t>
            </w:r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TUT</w:t>
              <w:br/>
              <w:t>Room: Lec-13</w:t>
              <w:br/>
              <w:t>Staff: TA-47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TUT</w:t>
              <w:br/>
              <w:t>Room: Lec-13</w:t>
              <w:br/>
              <w:t>Staff: TA-48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LEC</w:t>
              <w:br/>
              <w:t>Room: Lec-9</w:t>
              <w:br/>
              <w:t>Staff: Prof-19</w:t>
            </w:r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LEC</w:t>
              <w:br/>
              <w:t>Room: Lec-11</w:t>
              <w:br/>
              <w:t>Staff: Prof-20</w:t>
            </w:r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TUT</w:t>
              <w:br/>
              <w:t>Room: Lec-12</w:t>
              <w:br/>
              <w:t>Staff: TA-47</w:t>
            </w:r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TUT</w:t>
              <w:br/>
              <w:t>Room: Lec-15</w:t>
              <w:br/>
              <w:t>Staff: TA-45</w:t>
            </w:r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TUT</w:t>
              <w:br/>
              <w:t>Room: Lec-11</w:t>
              <w:br/>
              <w:t>Staff: TA-46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LEC</w:t>
              <w:br/>
              <w:t>Room: Lec-12</w:t>
              <w:br/>
              <w:t>Staff: Prof-21</w:t>
            </w:r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LEC</w:t>
              <w:br/>
              <w:t>Room: Lec-12</w:t>
              <w:br/>
              <w:t>Staff: Prof-21</w:t>
            </w:r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LEC</w:t>
              <w:br/>
              <w:t>Room: Lec-12</w:t>
              <w:br/>
              <w:t>Staff: Prof-21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LEC</w:t>
              <w:br/>
              <w:t>Room: Lec-13</w:t>
              <w:br/>
              <w:t>Staff: Prof-18</w:t>
            </w:r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LEC</w:t>
              <w:br/>
              <w:t>Room: Lec-13</w:t>
              <w:br/>
              <w:t>Staff: Prof-18</w:t>
            </w:r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LEC</w:t>
              <w:br/>
              <w:t>Room: Lec-13</w:t>
              <w:br/>
              <w:t>Staff: Prof-18</w:t>
            </w:r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TUT</w:t>
              <w:br/>
              <w:t>Room: Lec-12</w:t>
              <w:br/>
              <w:t>Staff: TA-44</w:t>
            </w:r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TUT</w:t>
              <w:br/>
              <w:t>Room: Lec-12</w:t>
              <w:br/>
              <w:t>Staff: TA-44</w:t>
            </w:r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TUT</w:t>
              <w:br/>
              <w:t>Room: Lec-1</w:t>
              <w:br/>
              <w:t>Staff: TA-45</w:t>
            </w:r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TUT</w:t>
              <w:br/>
              <w:t>Room: Lec-9</w:t>
              <w:br/>
              <w:t>Staff: TA-47</w:t>
            </w:r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TUT</w:t>
              <w:br/>
              <w:t>Room: Lec-15</w:t>
              <w:br/>
              <w:t>Staff: TA-46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TUT</w:t>
              <w:br/>
              <w:t>Room: Lec-15</w:t>
              <w:br/>
              <w:t>Staff: TA-48</w:t>
            </w:r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LEC</w:t>
              <w:br/>
              <w:t>Room: Lec-7</w:t>
              <w:br/>
              <w:t>Staff: Prof-17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LEC</w:t>
              <w:br/>
              <w:t>Room: Lec-7</w:t>
              <w:br/>
              <w:t>Staff: Prof-19</w:t>
            </w:r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LEC</w:t>
              <w:br/>
              <w:t>Room: Lec-2</w:t>
              <w:br/>
              <w:t>Staff: Prof-20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TUT</w:t>
              <w:br/>
              <w:t>Room: Lec-6</w:t>
              <w:br/>
              <w:t>Staff: TA-48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TUT</w:t>
              <w:br/>
              <w:t>Room: Lec-15</w:t>
              <w:br/>
              <w:t>Staff: TA-45</w:t>
            </w:r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LEC</w:t>
              <w:br/>
              <w:t>Room: Lec-7</w:t>
              <w:br/>
              <w:t>Staff: Prof-20</w:t>
            </w:r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TUT</w:t>
              <w:br/>
              <w:t>Room: Lec-15</w:t>
              <w:br/>
              <w:t>Staff: TA-46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TUT</w:t>
              <w:br/>
              <w:t>Room: Lec-13</w:t>
              <w:br/>
              <w:t>Staff: TA-44</w:t>
            </w:r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TUT</w:t>
              <w:br/>
              <w:t>Room: Lec-15</w:t>
              <w:br/>
              <w:t>Staff: TA-48</w:t>
            </w:r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TUT</w:t>
              <w:br/>
              <w:t>Room: Tut-5</w:t>
              <w:br/>
              <w:t>Staff: TA-47</w:t>
            </w:r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LEC</w:t>
              <w:br/>
              <w:t>Room: Lec-5</w:t>
              <w:br/>
              <w:t>Staff: Prof-17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LEC</w:t>
              <w:br/>
              <w:t>Room: Lec-5</w:t>
              <w:br/>
              <w:t>Staff: Prof-19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LEC</w:t>
              <w:br/>
              <w:t>Room: Lec-13</w:t>
              <w:br/>
              <w:t>Staff: Prof-18</w:t>
            </w:r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LEC</w:t>
              <w:br/>
              <w:t>Room: Lec-13</w:t>
              <w:br/>
              <w:t>Staff: Prof-18</w:t>
            </w:r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LEC</w:t>
              <w:br/>
              <w:t>Room: Lec-13</w:t>
              <w:br/>
              <w:t>Staff: Prof-18</w:t>
            </w:r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TUT</w:t>
              <w:br/>
              <w:t>Room: Lec-14</w:t>
              <w:br/>
              <w:t>Staff: TA-44</w:t>
            </w:r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TUT</w:t>
              <w:br/>
              <w:t>Room: Lec-6</w:t>
              <w:br/>
              <w:t>Staff: TA-48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LEC</w:t>
              <w:br/>
              <w:t>Room: Lec-7</w:t>
              <w:br/>
              <w:t>Staff: Prof-19</w:t>
            </w:r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TUT</w:t>
              <w:br/>
              <w:t>Room: Tut-4</w:t>
              <w:br/>
              <w:t>Staff: TA-46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TUT</w:t>
              <w:br/>
              <w:t>Room: Lec-15</w:t>
              <w:br/>
              <w:t>Staff: TA-45</w:t>
            </w:r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LEC</w:t>
              <w:br/>
              <w:t>Room: Lec-11</w:t>
              <w:br/>
              <w:t>Staff: Prof-20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TUT</w:t>
              <w:br/>
              <w:t>Room: Lec-9</w:t>
              <w:br/>
              <w:t>Staff: TA-47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LEC</w:t>
              <w:br/>
              <w:t>Room: Lec-14</w:t>
              <w:br/>
              <w:t>Staff: Prof-21</w:t>
            </w:r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LEC</w:t>
              <w:br/>
              <w:t>Room: Lec-14</w:t>
              <w:br/>
              <w:t>Staff: Prof-21</w:t>
            </w:r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LEC</w:t>
              <w:br/>
              <w:t>Room: Lec-14</w:t>
              <w:br/>
              <w:t>Staff: Prof-21</w:t>
            </w:r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LEC</w:t>
              <w:br/>
              <w:t>Room: Lec-1</w:t>
              <w:br/>
              <w:t>Staff: Prof-17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LEC</w:t>
              <w:br/>
              <w:t>Room: Lec-8</w:t>
              <w:br/>
              <w:t>Staff: Prof-19</w:t>
            </w:r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TUT</w:t>
              <w:br/>
              <w:t>Room: Lec-12</w:t>
              <w:br/>
              <w:t>Staff: TA-44</w:t>
            </w:r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TUT</w:t>
              <w:br/>
              <w:t>Room: Lec-13</w:t>
              <w:br/>
              <w:t>Staff: TA-46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LEC</w:t>
              <w:br/>
              <w:t>Room: Lec-5</w:t>
              <w:br/>
              <w:t>Staff: Prof-17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TUT</w:t>
              <w:br/>
              <w:t>Room: Lec-12</w:t>
              <w:br/>
              <w:t>Staff: TA-47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LEC</w:t>
              <w:br/>
              <w:t>Room: Lec-4</w:t>
              <w:br/>
              <w:t>Staff: Prof-20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TUT</w:t>
              <w:br/>
              <w:t>Room: Lec-13</w:t>
              <w:br/>
              <w:t>Staff: TA-48</w:t>
            </w:r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TUT</w:t>
              <w:br/>
              <w:t>Room: Lec-13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LEC</w:t>
              <w:br/>
              <w:t>Room: Lec-9</w:t>
              <w:br/>
              <w:t>Staff: Prof-19</w:t>
            </w:r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TUT</w:t>
              <w:br/>
              <w:t>Room: Lec-13</w:t>
              <w:br/>
              <w:t>Staff: TA-45</w:t>
            </w:r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LEC</w:t>
              <w:br/>
              <w:t>Room: Lec-5</w:t>
              <w:br/>
              <w:t>Staff: Prof-20</w:t>
            </w:r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TUT</w:t>
              <w:br/>
              <w:t>Room: Lec-13</w:t>
              <w:br/>
              <w:t>Staff: TA-44</w:t>
            </w:r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TUT</w:t>
              <w:br/>
              <w:t>Room: Lec-14</w:t>
              <w:br/>
              <w:t>Staff: TA-48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TUT</w:t>
              <w:br/>
              <w:t>Room: Lec-11</w:t>
              <w:br/>
              <w:t>Staff: TA-46</w:t>
            </w:r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TUT</w:t>
              <w:br/>
              <w:t>Room: Lec-12</w:t>
              <w:br/>
              <w:t>Staff: TA-47</w:t>
            </w:r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LEC</w:t>
              <w:br/>
              <w:t>Room: Lec-5</w:t>
              <w:br/>
              <w:t>Staff: Prof-17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LEC</w:t>
              <w:br/>
              <w:t>Room: Lec-13</w:t>
              <w:br/>
              <w:t>Staff: Prof-18</w:t>
            </w:r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LEC</w:t>
              <w:br/>
              <w:t>Room: Lec-13</w:t>
              <w:br/>
              <w:t>Staff: Prof-18</w:t>
            </w:r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LEC</w:t>
              <w:br/>
              <w:t>Room: Lec-13</w:t>
              <w:br/>
              <w:t>Staff: Prof-18</w:t>
            </w:r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TUT</w:t>
              <w:br/>
              <w:t>Room: Lec-14</w:t>
              <w:br/>
              <w:t>Staff: TA-47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LEC</w:t>
              <w:br/>
              <w:t>Room: Lec-13</w:t>
              <w:br/>
              <w:t>Staff: Prof-20</w:t>
            </w:r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TUT</w:t>
              <w:br/>
              <w:t>Room: Lec-8</w:t>
              <w:br/>
              <w:t>Staff: TA-46</w:t>
            </w:r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TUT</w:t>
              <w:br/>
              <w:t>Room: Lec-11</w:t>
              <w:br/>
              <w:t>Staff: TA-48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TUT</w:t>
              <w:br/>
              <w:t>Room: Lec-12</w:t>
              <w:br/>
              <w:t>Staff: TA-45</w:t>
            </w:r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LEC</w:t>
              <w:br/>
              <w:t>Room: Lec-8</w:t>
              <w:br/>
              <w:t>Staff: Prof-19</w:t>
            </w:r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LEC</w:t>
              <w:br/>
              <w:t>Room: Lec-14</w:t>
              <w:br/>
              <w:t>Staff: Prof-17</w:t>
            </w:r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TUT</w:t>
              <w:br/>
              <w:t>Room: Lec-2</w:t>
              <w:br/>
              <w:t>Staff: TA-44</w:t>
            </w:r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LEC</w:t>
              <w:br/>
              <w:t>Room: Lec-13</w:t>
              <w:br/>
              <w:t>Staff: Prof-21</w:t>
            </w:r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LEC</w:t>
              <w:br/>
              <w:t>Room: Lec-13</w:t>
              <w:br/>
              <w:t>Staff: Prof-21</w:t>
            </w:r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LEC</w:t>
              <w:br/>
              <w:t>Room: Lec-13</w:t>
              <w:br/>
              <w:t>Staff: Prof-21</w:t>
            </w:r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LEC</w:t>
              <w:br/>
              <w:t>Room: Lec-8</w:t>
              <w:br/>
              <w:t>Staff: Prof-20</w:t>
            </w:r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LEC</w:t>
              <w:br/>
              <w:t>Room: Lec-5</w:t>
              <w:br/>
              <w:t>Staff: Prof-17</w:t>
            </w:r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TUT</w:t>
              <w:br/>
              <w:t>Room: Lec-13</w:t>
              <w:br/>
              <w:t>Staff: TA-46</w:t>
            </w:r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TUT</w:t>
              <w:br/>
              <w:t>Room: Lec-13</w:t>
              <w:br/>
              <w:t>Staff: TA-47</w:t>
            </w:r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LEC</w:t>
              <w:br/>
              <w:t>Room: Lec-5</w:t>
              <w:br/>
              <w:t>Staff: Prof-19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TUT</w:t>
              <w:br/>
              <w:t>Room: Tut-4</w:t>
              <w:br/>
              <w:t>Staff: TA-45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TUT</w:t>
              <w:br/>
              <w:t>Room: Lec-13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TUT</w:t>
              <w:br/>
              <w:t>Room: Lec-12</w:t>
              <w:br/>
              <w:t>Staff: TA-48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LEC</w:t>
              <w:br/>
              <w:t>Room: Lec-14</w:t>
              <w:br/>
              <w:t>Staff: Prof-19</w:t>
            </w:r>
          </w:p>
        </w:tc>
        <w:tc>
          <w:tcPr>
            <w:tcW w:type="dxa" w:w="1440"/>
          </w:tcPr>
          <w:p>
            <w:r>
              <w:t>C88</w:t>
              <w:br/>
              <w:t>Course-88</w:t>
              <w:br/>
              <w:t>TUT</w:t>
              <w:br/>
              <w:t>Room: Lec-11</w:t>
              <w:br/>
              <w:t>Staff: TA-45</w:t>
            </w:r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TUT</w:t>
              <w:br/>
              <w:t>Room: Lec-14</w:t>
              <w:br/>
              <w:t>Staff: TA-44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C91</w:t>
              <w:br/>
              <w:t>Course-91</w:t>
              <w:br/>
              <w:t>TUT</w:t>
              <w:br/>
              <w:t>Room: Lec-12</w:t>
              <w:br/>
              <w:t>Staff: TA-48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LEC</w:t>
              <w:br/>
              <w:t>Room: Lec-5</w:t>
              <w:br/>
              <w:t>Staff: Prof-20</w:t>
            </w:r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LEC</w:t>
              <w:br/>
              <w:t>Room: Lec-5</w:t>
              <w:br/>
              <w:t>Staff: Prof-17</w:t>
            </w:r>
          </w:p>
        </w:tc>
        <w:tc>
          <w:tcPr>
            <w:tcW w:type="dxa" w:w="1440"/>
          </w:tcPr>
          <w:p>
            <w:r>
              <w:t>C87</w:t>
              <w:br/>
              <w:t>Course-87</w:t>
              <w:br/>
              <w:t>TUT</w:t>
              <w:br/>
              <w:t>Room: Lec-12</w:t>
              <w:br/>
              <w:t>Staff: TA-44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C90</w:t>
              <w:br/>
              <w:t>Course-90</w:t>
              <w:br/>
              <w:t>TUT</w:t>
              <w:br/>
              <w:t>Room: Lec-10</w:t>
              <w:br/>
              <w:t>Staff: TA-47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C89</w:t>
              <w:br/>
              <w:t>Course-89</w:t>
              <w:br/>
              <w:t>TUT</w:t>
              <w:br/>
              <w:t>Room: Tut-4</w:t>
              <w:br/>
              <w:t>Staff: TA-46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P18-G1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LEC</w:t>
              <w:br/>
              <w:t>Room: Lec-14</w:t>
              <w:br/>
              <w:t>Staff: Prof-26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LEC</w:t>
              <w:br/>
              <w:t>Room: Lec-14</w:t>
              <w:br/>
              <w:t>Staff: Prof-23</w:t>
            </w:r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LEC</w:t>
              <w:br/>
              <w:t>Room: Lec-14</w:t>
              <w:br/>
              <w:t>Staff: Prof-22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LEC</w:t>
              <w:br/>
              <w:t>Room: Lec-3</w:t>
              <w:br/>
              <w:t>Staff: Prof-24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LEC</w:t>
              <w:br/>
              <w:t>Room: Lec-15</w:t>
              <w:br/>
              <w:t>Staff: Prof-27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LEC</w:t>
              <w:br/>
              <w:t>Room: Lec-1</w:t>
              <w:br/>
              <w:t>Staff: Prof-25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LEC</w:t>
              <w:br/>
              <w:t>Room: Lec-14</w:t>
              <w:br/>
              <w:t>Staff: Prof-22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LEC</w:t>
              <w:br/>
              <w:t>Room: Lec-2</w:t>
              <w:br/>
              <w:t>Staff: Prof-23</w:t>
            </w:r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LEC</w:t>
              <w:br/>
              <w:t>Room: Lec-10</w:t>
              <w:br/>
              <w:t>Staff: Prof-24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TUT</w:t>
              <w:br/>
              <w:t>Room: Lec-14</w:t>
              <w:br/>
              <w:t>Staff: TA-54</w:t>
            </w:r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TUT</w:t>
              <w:br/>
              <w:t>Room: Lec-15</w:t>
              <w:br/>
              <w:t>Staff: TA-52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TUT</w:t>
              <w:br/>
              <w:t>Room: Lec-12</w:t>
              <w:br/>
              <w:t>Staff: TA-51</w:t>
            </w:r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TUT</w:t>
              <w:br/>
              <w:t>Room: Lec-14</w:t>
              <w:br/>
              <w:t>Staff: TA-53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LEC</w:t>
              <w:br/>
              <w:t>Room: Lec-12</w:t>
              <w:br/>
              <w:t>Staff: Prof-25</w:t>
            </w:r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LEC</w:t>
              <w:br/>
              <w:t>Room: Lec-11</w:t>
              <w:br/>
              <w:t>Staff: Prof-26</w:t>
            </w:r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LEC</w:t>
              <w:br/>
              <w:t>Room: Lec-4</w:t>
              <w:br/>
              <w:t>Staff: Prof-27</w:t>
            </w:r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TUT</w:t>
              <w:br/>
              <w:t>Room: Lec-8</w:t>
              <w:br/>
              <w:t>Staff: TA-49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TUT</w:t>
              <w:br/>
              <w:t>Room: Lec-4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TUT</w:t>
              <w:br/>
              <w:t>Room: Lec-6</w:t>
              <w:br/>
              <w:t>Staff: TA-49</w:t>
            </w:r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TUT</w:t>
              <w:br/>
              <w:t>Room: Lec-14</w:t>
              <w:br/>
              <w:t>Staff: TA-52</w:t>
            </w:r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LEC</w:t>
              <w:br/>
              <w:t>Room: Lec-5</w:t>
              <w:br/>
              <w:t>Staff: Prof-24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LEC</w:t>
              <w:br/>
              <w:t>Room: Lec-5</w:t>
              <w:br/>
              <w:t>Staff: Prof-23</w:t>
            </w:r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LEC</w:t>
              <w:br/>
              <w:t>Room: Lec-3</w:t>
              <w:br/>
              <w:t>Staff: Prof-26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TUT</w:t>
              <w:br/>
              <w:t>Room: Lec-12</w:t>
              <w:br/>
              <w:t>Staff: TA-53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LEC</w:t>
              <w:br/>
              <w:t>Room: Lec-6</w:t>
              <w:br/>
              <w:t>Staff: Prof-22</w:t>
            </w:r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LEC</w:t>
              <w:br/>
              <w:t>Room: Lec-12</w:t>
              <w:br/>
              <w:t>Staff: Prof-25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TUT</w:t>
              <w:br/>
              <w:t>Room: Tut-4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LEC</w:t>
              <w:br/>
              <w:t>Room: Lec-8</w:t>
              <w:br/>
              <w:t>Staff: Prof-27</w:t>
            </w:r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TUT</w:t>
              <w:br/>
              <w:t>Room: Lec-10</w:t>
              <w:br/>
              <w:t>Staff: TA-51</w:t>
            </w:r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TUT</w:t>
              <w:br/>
              <w:t>Room: Lec-14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TUT</w:t>
              <w:br/>
              <w:t>Room: Tut-5</w:t>
              <w:br/>
              <w:t>Staff: TA-52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LEC</w:t>
              <w:br/>
              <w:t>Room: Lec-10</w:t>
              <w:br/>
              <w:t>Staff: Prof-23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TUT</w:t>
              <w:br/>
              <w:t>Room: Lec-14</w:t>
              <w:br/>
              <w:t>Staff: TA-50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TUT</w:t>
              <w:br/>
              <w:t>Room: Lec-15</w:t>
              <w:br/>
              <w:t>Staff: TA-51</w:t>
            </w:r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LEC</w:t>
              <w:br/>
              <w:t>Room: Lec-15</w:t>
              <w:br/>
              <w:t>Staff: Prof-27</w:t>
            </w:r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TUT</w:t>
              <w:br/>
              <w:t>Room: Lec-14</w:t>
              <w:br/>
              <w:t>Staff: TA-54</w:t>
            </w:r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TUT</w:t>
              <w:br/>
              <w:t>Room: Lec-8</w:t>
              <w:br/>
              <w:t>Staff: TA-53</w:t>
            </w:r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LEC</w:t>
              <w:br/>
              <w:t>Room: Lec-4</w:t>
              <w:br/>
              <w:t>Staff: Prof-26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LEC</w:t>
              <w:br/>
              <w:t>Room: Lec-8</w:t>
              <w:br/>
              <w:t>Staff: Prof-25</w:t>
            </w:r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TUT</w:t>
              <w:br/>
              <w:t>Room: Lec-13</w:t>
              <w:br/>
              <w:t>Staff: TA-49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LEC</w:t>
              <w:br/>
              <w:t>Room: Lec-10</w:t>
              <w:br/>
              <w:t>Staff: Prof-22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LEC</w:t>
              <w:br/>
              <w:t>Room: Lec-10</w:t>
              <w:br/>
              <w:t>Staff: Prof-24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TUT</w:t>
              <w:br/>
              <w:t>Room: Tut-3</w:t>
              <w:br/>
              <w:t>Staff: TA-52</w:t>
            </w:r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TUT</w:t>
              <w:br/>
              <w:t>Room: Lec-15</w:t>
              <w:br/>
              <w:t>Staff: TA-49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LEC</w:t>
              <w:br/>
              <w:t>Room: Lec-5</w:t>
              <w:br/>
              <w:t>Staff: Prof-23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TUT</w:t>
              <w:br/>
              <w:t>Room: Lec-12</w:t>
              <w:br/>
              <w:t>Staff: TA-50</w:t>
            </w:r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LEC</w:t>
              <w:br/>
              <w:t>Room: Lec-6</w:t>
              <w:br/>
              <w:t>Staff: Prof-24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TUT</w:t>
              <w:br/>
              <w:t>Room: Lec-13</w:t>
              <w:br/>
              <w:t>Staff: TA-54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LEC</w:t>
              <w:br/>
              <w:t>Room: Lec-15</w:t>
              <w:br/>
              <w:t>Staff: Prof-27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TUT</w:t>
              <w:br/>
              <w:t>Room: Lec-11</w:t>
              <w:br/>
              <w:t>Staff: TA-53</w:t>
            </w:r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LEC</w:t>
              <w:br/>
              <w:t>Room: Lec-14</w:t>
              <w:br/>
              <w:t>Staff: Prof-25</w:t>
            </w:r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TUT</w:t>
              <w:br/>
              <w:t>Room: Lec-1</w:t>
              <w:br/>
              <w:t>Staff: TA-51</w:t>
            </w:r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LEC</w:t>
              <w:br/>
              <w:t>Room: Lec-6</w:t>
              <w:br/>
              <w:t>Staff: Prof-26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LEC</w:t>
              <w:br/>
              <w:t>Room: Lec-8</w:t>
              <w:br/>
              <w:t>Staff: Prof-22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TUT</w:t>
              <w:br/>
              <w:t>Room: Lec-13</w:t>
              <w:br/>
              <w:t>Staff: TA-54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LEC</w:t>
              <w:br/>
              <w:t>Room: Lec-3</w:t>
              <w:br/>
              <w:t>Staff: Prof-23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LEC</w:t>
              <w:br/>
              <w:t>Room: Lec-6</w:t>
              <w:br/>
              <w:t>Staff: Prof-27</w:t>
            </w:r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LEC</w:t>
              <w:br/>
              <w:t>Room: Lec-4</w:t>
              <w:br/>
              <w:t>Staff: Prof-26</w:t>
            </w:r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LEC</w:t>
              <w:br/>
              <w:t>Room: Lec-7</w:t>
              <w:br/>
              <w:t>Staff: Prof-22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TUT</w:t>
              <w:br/>
              <w:t>Room: Lec-12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LEC</w:t>
              <w:br/>
              <w:t>Room: Lec-4</w:t>
              <w:br/>
              <w:t>Staff: Prof-25</w:t>
            </w:r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TUT</w:t>
              <w:br/>
              <w:t>Room: Lec-6</w:t>
              <w:br/>
              <w:t>Staff: TA-52</w:t>
            </w:r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TUT</w:t>
              <w:br/>
              <w:t>Room: Lec-6</w:t>
              <w:br/>
              <w:t>Staff: TA-49</w:t>
            </w:r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LEC</w:t>
              <w:br/>
              <w:t>Room: Lec-4</w:t>
              <w:br/>
              <w:t>Staff: Prof-24</w:t>
            </w:r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TUT</w:t>
              <w:br/>
              <w:t>Room: Lec-7</w:t>
              <w:br/>
              <w:t>Staff: TA-51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TUT</w:t>
              <w:br/>
              <w:t>Room: Lec-11</w:t>
              <w:br/>
              <w:t>Staff: TA-53</w:t>
            </w:r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TUT</w:t>
              <w:br/>
              <w:t>Room: Lec-13</w:t>
              <w:br/>
              <w:t>Staff: TA-49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TUT</w:t>
              <w:br/>
              <w:t>Room: Tut-5</w:t>
              <w:br/>
              <w:t>Staff: TA-52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TUT</w:t>
              <w:br/>
              <w:t>Room: Tut-5</w:t>
              <w:br/>
              <w:t>Staff: TA-50</w:t>
            </w:r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LEC</w:t>
              <w:br/>
              <w:t>Room: Lec-8</w:t>
              <w:br/>
              <w:t>Staff: Prof-27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LEC</w:t>
              <w:br/>
              <w:t>Room: Lec-6</w:t>
              <w:br/>
              <w:t>Staff: Prof-23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LEC</w:t>
              <w:br/>
              <w:t>Room: Lec-13</w:t>
              <w:br/>
              <w:t>Staff: Prof-26</w:t>
            </w:r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LEC</w:t>
              <w:br/>
              <w:t>Room: Lec-12</w:t>
              <w:br/>
              <w:t>Staff: Prof-22</w:t>
            </w:r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TUT</w:t>
              <w:br/>
              <w:t>Room: Lec-15</w:t>
              <w:br/>
              <w:t>Staff: TA-51</w:t>
            </w:r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TUT</w:t>
              <w:br/>
              <w:t>Room: Tut-4</w:t>
              <w:br/>
              <w:t>Staff: TA-53</w:t>
            </w:r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TUT</w:t>
              <w:br/>
              <w:t>Room: Lec-10</w:t>
              <w:br/>
              <w:t>Staff: TA-54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LEC</w:t>
              <w:br/>
              <w:t>Room: Lec-6</w:t>
              <w:br/>
              <w:t>Staff: Prof-25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TUT</w:t>
              <w:br/>
              <w:t>Room: Tut-4</w:t>
              <w:br/>
              <w:t>Staff: TA-50</w:t>
            </w:r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LEC</w:t>
              <w:br/>
              <w:t>Room: Lec-11</w:t>
              <w:br/>
              <w:t>Staff: Prof-24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TUT</w:t>
              <w:br/>
              <w:t>Room: Lec-2</w:t>
              <w:br/>
              <w:t>Staff: TA-49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TUT</w:t>
              <w:br/>
              <w:t>Room: Lec-1</w:t>
              <w:br/>
              <w:t>Staff: TA-50</w:t>
            </w:r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TUT</w:t>
              <w:br/>
              <w:t>Room: Lec-15</w:t>
              <w:br/>
              <w:t>Staff: TA-51</w:t>
            </w:r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LEC</w:t>
              <w:br/>
              <w:t>Room: Lec-9</w:t>
              <w:br/>
              <w:t>Staff: Prof-27</w:t>
            </w:r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TUT</w:t>
              <w:br/>
              <w:t>Room: Lec-13</w:t>
              <w:br/>
              <w:t>Staff: TA-52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LEC</w:t>
              <w:br/>
              <w:t>Room: Lec-4</w:t>
              <w:br/>
              <w:t>Staff: Prof-25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TUT</w:t>
              <w:br/>
              <w:t>Room: Lec-14</w:t>
              <w:br/>
              <w:t>Staff: TA-49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TUT</w:t>
              <w:br/>
              <w:t>Room: Lec-11</w:t>
              <w:br/>
              <w:t>Staff: TA-51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LEC</w:t>
              <w:br/>
              <w:t>Room: Lec-4</w:t>
              <w:br/>
              <w:t>Staff: Prof-23</w:t>
            </w:r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LEC</w:t>
              <w:br/>
              <w:t>Room: Lec-5</w:t>
              <w:br/>
              <w:t>Staff: Prof-24</w:t>
            </w:r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TUT</w:t>
              <w:br/>
              <w:t>Room: Tut-2</w:t>
              <w:br/>
              <w:t>Staff: TA-54</w:t>
            </w:r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TUT</w:t>
              <w:br/>
              <w:t>Room: Tut-5</w:t>
              <w:br/>
              <w:t>Staff: TA-53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LEC</w:t>
              <w:br/>
              <w:t>Room: Lec-8</w:t>
              <w:br/>
              <w:t>Staff: Prof-22</w:t>
            </w:r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LEC</w:t>
              <w:br/>
              <w:t>Room: Lec-5</w:t>
              <w:br/>
              <w:t>Staff: Prof-26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TUT</w:t>
              <w:br/>
              <w:t>Room: Lec-10</w:t>
              <w:br/>
              <w:t>Staff: TA-51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LEC</w:t>
              <w:br/>
              <w:t>Room: Lec-8</w:t>
              <w:br/>
              <w:t>Staff: Prof-22</w:t>
            </w:r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TUT</w:t>
              <w:br/>
              <w:t>Room: Lec-14</w:t>
              <w:br/>
              <w:t>Staff: TA-54</w:t>
            </w:r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LEC</w:t>
              <w:br/>
              <w:t>Room: Lec-6</w:t>
              <w:br/>
              <w:t>Staff: Prof-27</w:t>
            </w:r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TUT</w:t>
              <w:br/>
              <w:t>Room: Lec-14</w:t>
              <w:br/>
              <w:t>Staff: TA-52</w:t>
            </w:r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LEC</w:t>
              <w:br/>
              <w:t>Room: Lec-6</w:t>
              <w:br/>
              <w:t>Staff: Prof-24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TUT</w:t>
              <w:br/>
              <w:t>Room: Lec-7</w:t>
              <w:br/>
              <w:t>Staff: TA-49</w:t>
            </w:r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TUT</w:t>
              <w:br/>
              <w:t>Room: Lec-6</w:t>
              <w:br/>
              <w:t>Staff: TA-52</w:t>
            </w:r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TUT</w:t>
              <w:br/>
              <w:t>Room: Lec-8</w:t>
              <w:br/>
              <w:t>Staff: TA-53</w:t>
            </w:r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LEC</w:t>
              <w:br/>
              <w:t>Room: Lec-6</w:t>
              <w:br/>
              <w:t>Staff: Prof-25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LEC</w:t>
              <w:br/>
              <w:t>Room: Lec-3</w:t>
              <w:br/>
              <w:t>Staff: Prof-23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LEC</w:t>
              <w:br/>
              <w:t>Room: Lec-12</w:t>
              <w:br/>
              <w:t>Staff: Prof-26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TUT</w:t>
              <w:br/>
              <w:t>Room: Tut-5</w:t>
              <w:br/>
              <w:t>Staff: TA-50</w:t>
            </w:r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LEC</w:t>
              <w:br/>
              <w:t>Room: Lec-5</w:t>
              <w:br/>
              <w:t>Staff: Prof-23</w:t>
            </w:r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LEC</w:t>
              <w:br/>
              <w:t>Room: Lec-4</w:t>
              <w:br/>
              <w:t>Staff: Prof-22</w:t>
            </w:r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TUT</w:t>
              <w:br/>
              <w:t>Room: Lec-13</w:t>
              <w:br/>
              <w:t>Staff: TA-53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TUT</w:t>
              <w:br/>
              <w:t>Room: Lec-13</w:t>
              <w:br/>
              <w:t>Staff: TA-49</w:t>
            </w:r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TUT</w:t>
              <w:br/>
              <w:t>Room: Lec-12</w:t>
              <w:br/>
              <w:t>Staff: TA-51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TUT</w:t>
              <w:br/>
              <w:t>Room: Tut-5</w:t>
              <w:br/>
              <w:t>Staff: TA-50</w:t>
            </w:r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LEC</w:t>
              <w:br/>
              <w:t>Room: Lec-15</w:t>
              <w:br/>
              <w:t>Staff: Prof-27</w:t>
            </w:r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TUT</w:t>
              <w:br/>
              <w:t>Room: Tut-4</w:t>
              <w:br/>
              <w:t>Staff: TA-52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LEC</w:t>
              <w:br/>
              <w:t>Room: Lec-14</w:t>
              <w:br/>
              <w:t>Staff: Prof-25</w:t>
            </w:r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TUT</w:t>
              <w:br/>
              <w:t>Room: Tut-5</w:t>
              <w:br/>
              <w:t>Staff: TA-53</w:t>
            </w:r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LEC</w:t>
              <w:br/>
              <w:t>Room: Lec-4</w:t>
              <w:br/>
              <w:t>Staff: Prof-26</w:t>
            </w:r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TUT</w:t>
              <w:br/>
              <w:t>Room: Lec-13</w:t>
              <w:br/>
              <w:t>Staff: TA-54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LEC</w:t>
              <w:br/>
              <w:t>Room: Lec-11</w:t>
              <w:br/>
              <w:t>Staff: Prof-24</w:t>
            </w:r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TUT</w:t>
              <w:br/>
              <w:t>Room: Lec-14</w:t>
              <w:br/>
              <w:t>Staff: TA-50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LEC</w:t>
              <w:br/>
              <w:t>Room: Lec-7</w:t>
              <w:br/>
              <w:t>Staff: Prof-23</w:t>
            </w:r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LEC</w:t>
              <w:br/>
              <w:t>Room: Lec-6</w:t>
              <w:br/>
              <w:t>Staff: Prof-25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TUT</w:t>
              <w:br/>
              <w:t>Room: Lec-13</w:t>
              <w:br/>
              <w:t>Staff: TA-54</w:t>
            </w:r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TUT</w:t>
              <w:br/>
              <w:t>Room: Lec-13</w:t>
              <w:br/>
              <w:t>Staff: TA-49</w:t>
            </w:r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TUT</w:t>
              <w:br/>
              <w:t>Room: Lec-2</w:t>
              <w:br/>
              <w:t>Staff: TA-54</w:t>
            </w:r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LEC</w:t>
              <w:br/>
              <w:t>Room: Lec-4</w:t>
              <w:br/>
              <w:t>Staff: Prof-27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TUT</w:t>
              <w:br/>
              <w:t>Room: Lec-11</w:t>
              <w:br/>
              <w:t>Staff: TA-51</w:t>
            </w:r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TUT</w:t>
              <w:br/>
              <w:t>Room: Tut-4</w:t>
              <w:br/>
              <w:t>Staff: TA-53</w:t>
            </w:r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TUT</w:t>
              <w:br/>
              <w:t>Room: Tut-3</w:t>
              <w:br/>
              <w:t>Staff: TA-52</w:t>
            </w:r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LEC</w:t>
              <w:br/>
              <w:t>Room: Lec-14</w:t>
              <w:br/>
              <w:t>Staff: Prof-26</w:t>
            </w:r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LEC</w:t>
              <w:br/>
              <w:t>Room: Lec-1</w:t>
              <w:br/>
              <w:t>Staff: Prof-24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LEC</w:t>
              <w:br/>
              <w:t>Room: Lec-10</w:t>
              <w:br/>
              <w:t>Staff: Prof-22</w:t>
            </w:r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LEC</w:t>
              <w:br/>
              <w:t>Room: Lec-8</w:t>
              <w:br/>
              <w:t>Staff: Prof-25</w:t>
            </w:r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LEC</w:t>
              <w:br/>
              <w:t>Room: Lec-6</w:t>
              <w:br/>
              <w:t>Staff: Prof-26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TUT</w:t>
              <w:br/>
              <w:t>Room: Lec-14</w:t>
              <w:br/>
              <w:t>Staff: TA-49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LEC</w:t>
              <w:br/>
              <w:t>Room: Lec-6</w:t>
              <w:br/>
              <w:t>Staff: Prof-23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LAB</w:t>
              <w:br/>
              <w:t>Room: SpecLab-3</w:t>
              <w:br/>
              <w:t>Staff: TA-50</w:t>
            </w:r>
          </w:p>
        </w:tc>
        <w:tc>
          <w:tcPr>
            <w:tcW w:type="dxa" w:w="1440"/>
          </w:tcPr>
          <w:p>
            <w:r>
              <w:t>C92</w:t>
              <w:br/>
              <w:t>Course-92</w:t>
              <w:br/>
              <w:t>LEC</w:t>
              <w:br/>
              <w:t>Room: Lec-4</w:t>
              <w:br/>
              <w:t>Staff: Prof-22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TUT</w:t>
              <w:br/>
              <w:t>Room: Lec-6</w:t>
              <w:br/>
              <w:t>Staff: TA-51</w:t>
            </w:r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TUT</w:t>
              <w:br/>
              <w:t>Room: Lec-10</w:t>
              <w:br/>
              <w:t>Staff: TA-54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C96</w:t>
              <w:br/>
              <w:t>Course-96</w:t>
              <w:br/>
              <w:t>TUT</w:t>
              <w:br/>
              <w:t>Room: Lec-14</w:t>
              <w:br/>
              <w:t>Staff: TA-53</w:t>
            </w:r>
          </w:p>
        </w:tc>
        <w:tc>
          <w:tcPr>
            <w:tcW w:type="dxa" w:w="1440"/>
          </w:tcPr>
          <w:p>
            <w:r>
              <w:t>C93</w:t>
              <w:br/>
              <w:t>Course-93</w:t>
              <w:br/>
              <w:t>TUT</w:t>
              <w:br/>
              <w:t>Room: Lec-12</w:t>
              <w:br/>
              <w:t>Staff: TA-50</w:t>
            </w:r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C97</w:t>
              <w:br/>
              <w:t>Course-97</w:t>
              <w:br/>
              <w:t>LEC</w:t>
              <w:br/>
              <w:t>Room: Lec-4</w:t>
              <w:br/>
              <w:t>Staff: Prof-27</w:t>
            </w:r>
          </w:p>
        </w:tc>
        <w:tc>
          <w:tcPr>
            <w:tcW w:type="dxa" w:w="1440"/>
          </w:tcPr>
          <w:p>
            <w:r>
              <w:t>C94</w:t>
              <w:br/>
              <w:t>Course-94</w:t>
              <w:br/>
              <w:t>LEC</w:t>
              <w:br/>
              <w:t>Room: Lec-5</w:t>
              <w:br/>
              <w:t>Staff: Prof-24</w:t>
            </w:r>
          </w:p>
        </w:tc>
        <w:tc>
          <w:tcPr>
            <w:tcW w:type="dxa" w:w="1440"/>
          </w:tcPr>
          <w:p>
            <w:r>
              <w:t>C95</w:t>
              <w:br/>
              <w:t>Course-95</w:t>
              <w:br/>
              <w:t>TUT</w:t>
              <w:br/>
              <w:t>Room: Lec-13</w:t>
              <w:br/>
              <w:t>Staff: TA-52</w:t>
            </w:r>
          </w:p>
        </w:tc>
      </w:tr>
    </w:tbl>
    <w:p>
      <w:r>
        <w:br w:type="page"/>
      </w:r>
    </w:p>
    <w:p>
      <w:r>
        <w:rPr>
          <w:b/>
          <w:sz w:val="32"/>
        </w:rPr>
        <w:t>Group: P19-G1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LEC</w:t>
              <w:br/>
              <w:t>Room: Lec-14</w:t>
              <w:br/>
              <w:t>Staff: Prof-31</w:t>
            </w:r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LEC</w:t>
              <w:br/>
              <w:t>Room: Lec-14</w:t>
              <w:br/>
              <w:t>Staff: Prof-31</w:t>
            </w:r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LEC</w:t>
              <w:br/>
              <w:t>Room: Lec-14</w:t>
              <w:br/>
              <w:t>Staff: Prof-31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LEC</w:t>
              <w:br/>
              <w:t>Room: Lec-1</w:t>
              <w:br/>
              <w:t>Staff: Prof-29</w:t>
            </w:r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LEC</w:t>
              <w:br/>
              <w:t>Room: Lec-1</w:t>
              <w:br/>
              <w:t>Staff: Prof-29</w:t>
            </w:r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LEC</w:t>
              <w:br/>
              <w:t>Room: Lec-1</w:t>
              <w:br/>
              <w:t>Staff: Prof-29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LEC</w:t>
              <w:br/>
              <w:t>Room: Lec-15</w:t>
              <w:br/>
              <w:t>Staff: Prof-30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LEC</w:t>
              <w:br/>
              <w:t>Room: Lec-14</w:t>
              <w:br/>
              <w:t>Staff: Prof-28</w:t>
            </w:r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LEC</w:t>
              <w:br/>
              <w:t>Room: Lec-14</w:t>
              <w:br/>
              <w:t>Staff: Prof-28</w:t>
            </w:r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LEC</w:t>
              <w:br/>
              <w:t>Room: Lec-14</w:t>
              <w:br/>
              <w:t>Staff: Prof-28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TUT</w:t>
              <w:br/>
              <w:t>Room: Lec-15</w:t>
              <w:br/>
              <w:t>Staff: TA-57</w:t>
            </w:r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TUT</w:t>
              <w:br/>
              <w:t>Room: Lec-13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LEC</w:t>
              <w:br/>
              <w:t>Room: Lec-7</w:t>
              <w:br/>
              <w:t>Staff: Prof-30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TUT</w:t>
              <w:br/>
              <w:t>Room: Lec-13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TUT</w:t>
              <w:br/>
              <w:t>Room: Lec-10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TUT</w:t>
              <w:br/>
              <w:t>Room: Lec-15</w:t>
              <w:br/>
              <w:t>Staff: TA-55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TUT</w:t>
              <w:br/>
              <w:t>Room: Lec-15</w:t>
              <w:br/>
              <w:t>Staff: TA-55</w:t>
            </w:r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TUT</w:t>
              <w:br/>
              <w:t>Room: Lec-13</w:t>
              <w:br/>
              <w:t>Staff: TA-57</w:t>
            </w:r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LEC</w:t>
              <w:br/>
              <w:t>Room: Lec-4</w:t>
              <w:br/>
              <w:t>Staff: Prof-30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TUT</w:t>
              <w:br/>
              <w:t>Room: Lec-13</w:t>
              <w:br/>
              <w:t>Staff: TA-56</w:t>
            </w:r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TUT</w:t>
              <w:br/>
              <w:t>Room: Lec-15</w:t>
              <w:br/>
              <w:t>Staff: TA-57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TUT</w:t>
              <w:br/>
              <w:t>Room: Tut-3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TUT</w:t>
              <w:br/>
              <w:t>Room: Lec-15</w:t>
              <w:br/>
              <w:t>Staff: TA-56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LEC</w:t>
              <w:br/>
              <w:t>Room: Lec-2</w:t>
              <w:br/>
              <w:t>Staff: Prof-29</w:t>
            </w:r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LEC</w:t>
              <w:br/>
              <w:t>Room: Lec-2</w:t>
              <w:br/>
              <w:t>Staff: Prof-29</w:t>
            </w:r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LEC</w:t>
              <w:br/>
              <w:t>Room: Lec-2</w:t>
              <w:br/>
              <w:t>Staff: Prof-29</w:t>
            </w:r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TUT</w:t>
              <w:br/>
              <w:t>Room: Lec-14</w:t>
              <w:br/>
              <w:t>Staff: TA-55</w:t>
            </w:r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TUT</w:t>
              <w:br/>
              <w:t>Room: Lec-14</w:t>
              <w:br/>
              <w:t>Staff: TA-58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TUT</w:t>
              <w:br/>
              <w:t>Room: Lec-11</w:t>
              <w:br/>
              <w:t>Staff: TA-57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LEC</w:t>
              <w:br/>
              <w:t>Room: Lec-14</w:t>
              <w:br/>
              <w:t>Staff: Prof-28</w:t>
            </w:r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LEC</w:t>
              <w:br/>
              <w:t>Room: Lec-14</w:t>
              <w:br/>
              <w:t>Staff: Prof-28</w:t>
            </w:r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LEC</w:t>
              <w:br/>
              <w:t>Room: Lec-14</w:t>
              <w:br/>
              <w:t>Staff: Prof-28</w:t>
            </w:r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LEC</w:t>
              <w:br/>
              <w:t>Room: Lec-15</w:t>
              <w:br/>
              <w:t>Staff: Prof-30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TUT</w:t>
              <w:br/>
              <w:t>Room: Lec-10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LEC</w:t>
              <w:br/>
              <w:t>Room: Lec-14</w:t>
              <w:br/>
              <w:t>Staff: Prof-31</w:t>
            </w:r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LEC</w:t>
              <w:br/>
              <w:t>Room: Lec-14</w:t>
              <w:br/>
              <w:t>Staff: Prof-31</w:t>
            </w:r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LEC</w:t>
              <w:br/>
              <w:t>Room: Lec-14</w:t>
              <w:br/>
              <w:t>Staff: Prof-31</w:t>
            </w:r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TUT</w:t>
              <w:br/>
              <w:t>Room: Lec-12</w:t>
              <w:br/>
              <w:t>Staff: TA-57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LEC</w:t>
              <w:br/>
              <w:t>Room: Lec-10</w:t>
              <w:br/>
              <w:t>Staff: Prof-30</w:t>
            </w:r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TUT</w:t>
              <w:br/>
              <w:t>Room: Lec-12</w:t>
              <w:br/>
              <w:t>Staff: TA-56</w:t>
            </w:r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TUT</w:t>
              <w:br/>
              <w:t>Room: Lec-11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TUT</w:t>
              <w:br/>
              <w:t>Room: Lec-14</w:t>
              <w:br/>
              <w:t>Staff: TA-55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LEC</w:t>
              <w:br/>
              <w:t>Room: Lec-5</w:t>
              <w:br/>
              <w:t>Staff: Prof-30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TUT</w:t>
              <w:br/>
              <w:t>Room: Lec-13</w:t>
              <w:br/>
              <w:t>Staff: TA-55</w:t>
            </w:r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TUT</w:t>
              <w:br/>
              <w:t>Room: Lec-13</w:t>
              <w:br/>
              <w:t>Staff: TA-57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TUT</w:t>
              <w:br/>
              <w:t>Room: Lec-14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TUT</w:t>
              <w:br/>
              <w:t>Room: Lec-14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LEC</w:t>
              <w:br/>
              <w:t>Room: Lec-14</w:t>
              <w:br/>
              <w:t>Staff: Prof-29</w:t>
            </w:r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LEC</w:t>
              <w:br/>
              <w:t>Room: Lec-14</w:t>
              <w:br/>
              <w:t>Staff: Prof-29</w:t>
            </w:r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LEC</w:t>
              <w:br/>
              <w:t>Room: Lec-14</w:t>
              <w:br/>
              <w:t>Staff: Prof-29</w:t>
            </w:r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TUT</w:t>
              <w:br/>
              <w:t>Room: Lec-15</w:t>
              <w:br/>
              <w:t>Staff: TA-55</w:t>
            </w:r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TUT</w:t>
              <w:br/>
              <w:t>Room: Lec-11</w:t>
              <w:br/>
              <w:t>Staff: TA-57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LEC</w:t>
              <w:br/>
              <w:t>Room: Lec-9</w:t>
              <w:br/>
              <w:t>Staff: Prof-31</w:t>
            </w:r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LEC</w:t>
              <w:br/>
              <w:t>Room: Lec-9</w:t>
              <w:br/>
              <w:t>Staff: Prof-31</w:t>
            </w:r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LEC</w:t>
              <w:br/>
              <w:t>Room: Lec-9</w:t>
              <w:br/>
              <w:t>Staff: Prof-31</w:t>
            </w:r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TUT</w:t>
              <w:br/>
              <w:t>Room: Lec-12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TUT</w:t>
              <w:br/>
              <w:t>Room: Lec-11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LEC</w:t>
              <w:br/>
              <w:t>Room: Lec-14</w:t>
              <w:br/>
              <w:t>Staff: Prof-28</w:t>
            </w:r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LEC</w:t>
              <w:br/>
              <w:t>Room: Lec-14</w:t>
              <w:br/>
              <w:t>Staff: Prof-28</w:t>
            </w:r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LEC</w:t>
              <w:br/>
              <w:t>Room: Lec-14</w:t>
              <w:br/>
              <w:t>Staff: Prof-28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LEC</w:t>
              <w:br/>
              <w:t>Room: Lec-15</w:t>
              <w:br/>
              <w:t>Staff: Prof-30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TUT</w:t>
              <w:br/>
              <w:t>Room: Lec-5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TUT</w:t>
              <w:br/>
              <w:t>Room: Lec-2</w:t>
              <w:br/>
              <w:t>Staff: TA-55</w:t>
            </w:r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LEC</w:t>
              <w:br/>
              <w:t>Room: Lec-7</w:t>
              <w:br/>
              <w:t>Staff: Prof-30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TUT</w:t>
              <w:br/>
              <w:t>Room: Lec-14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TUT</w:t>
              <w:br/>
              <w:t>Room: Lec-15</w:t>
              <w:br/>
              <w:t>Staff: TA-57</w:t>
            </w:r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TUT</w:t>
              <w:br/>
              <w:t>Room: Lec-13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TUT</w:t>
              <w:br/>
              <w:t>Room: Lec-13</w:t>
              <w:br/>
              <w:t>Staff: TA-57</w:t>
            </w:r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LEC</w:t>
              <w:br/>
              <w:t>Room: Lec-7</w:t>
              <w:br/>
              <w:t>Staff: Prof-30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TUT</w:t>
              <w:br/>
              <w:t>Room: Lec-10</w:t>
              <w:br/>
              <w:t>Staff: TA-58</w:t>
            </w:r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TUT</w:t>
              <w:br/>
              <w:t>Room: Lec-14</w:t>
              <w:br/>
              <w:t>Staff: TA-55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LEC</w:t>
              <w:br/>
              <w:t>Room: Lec-14</w:t>
              <w:br/>
              <w:t>Staff: Prof-28</w:t>
            </w:r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LEC</w:t>
              <w:br/>
              <w:t>Room: Lec-14</w:t>
              <w:br/>
              <w:t>Staff: Prof-28</w:t>
            </w:r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LEC</w:t>
              <w:br/>
              <w:t>Room: Lec-14</w:t>
              <w:br/>
              <w:t>Staff: Prof-28</w:t>
            </w:r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TUT</w:t>
              <w:br/>
              <w:t>Room: Lec-10</w:t>
              <w:br/>
              <w:t>Staff: TA-58</w:t>
            </w:r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TUT</w:t>
              <w:br/>
              <w:t>Room: Lec-15</w:t>
              <w:br/>
              <w:t>Staff: TA-56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TUT</w:t>
              <w:br/>
              <w:t>Room: Lec-2</w:t>
              <w:br/>
              <w:t>Staff: TA-57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LEC</w:t>
              <w:br/>
              <w:t>Room: Lec-11</w:t>
              <w:br/>
              <w:t>Staff: Prof-29</w:t>
            </w:r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LEC</w:t>
              <w:br/>
              <w:t>Room: Lec-11</w:t>
              <w:br/>
              <w:t>Staff: Prof-29</w:t>
            </w:r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LEC</w:t>
              <w:br/>
              <w:t>Room: Lec-11</w:t>
              <w:br/>
              <w:t>Staff: Prof-29</w:t>
            </w:r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LEC</w:t>
              <w:br/>
              <w:t>Room: Lec-5</w:t>
              <w:br/>
              <w:t>Staff: Prof-30</w:t>
            </w:r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TUT</w:t>
              <w:br/>
              <w:t>Room: Lec-14</w:t>
              <w:br/>
              <w:t>Staff: TA-55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LEC</w:t>
              <w:br/>
              <w:t>Room: Lec-14</w:t>
              <w:br/>
              <w:t>Staff: Prof-31</w:t>
            </w:r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LEC</w:t>
              <w:br/>
              <w:t>Room: Lec-14</w:t>
              <w:br/>
              <w:t>Staff: Prof-31</w:t>
            </w:r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LEC</w:t>
              <w:br/>
              <w:t>Room: Lec-14</w:t>
              <w:br/>
              <w:t>Staff: Prof-31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TUT</w:t>
              <w:br/>
              <w:t>Room: Lec-14</w:t>
              <w:br/>
              <w:t>Staff: TA-55</w:t>
            </w:r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TUT</w:t>
              <w:br/>
              <w:t>Room: Lec-15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LEC</w:t>
              <w:br/>
              <w:t>Room: Lec-5</w:t>
              <w:br/>
              <w:t>Staff: Prof-30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TUT</w:t>
              <w:br/>
              <w:t>Room: Lec-12</w:t>
              <w:br/>
              <w:t>Staff: TA-57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TUT</w:t>
              <w:br/>
              <w:t>Room: Lec-14</w:t>
              <w:br/>
              <w:t>Staff: TA-56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TUT</w:t>
              <w:br/>
              <w:t>Room: Lec-13</w:t>
              <w:br/>
              <w:t>Staff: TA-55</w:t>
            </w:r>
          </w:p>
        </w:tc>
        <w:tc>
          <w:tcPr>
            <w:tcW w:type="dxa" w:w="1440"/>
          </w:tcPr>
          <w:p>
            <w:r>
              <w:t>C101</w:t>
              <w:br/>
              <w:t>Course-101</w:t>
              <w:br/>
              <w:t>TUT</w:t>
              <w:br/>
              <w:t>Room: Lec-14</w:t>
              <w:br/>
              <w:t>Staff: TA-58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LEC</w:t>
              <w:br/>
              <w:t>Room: Lec-5</w:t>
              <w:br/>
              <w:t>Staff: Prof-30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C99</w:t>
              <w:br/>
              <w:t>Course-99</w:t>
              <w:br/>
              <w:t>TUT</w:t>
              <w:br/>
              <w:t>Room: Lec-13</w:t>
              <w:br/>
              <w:t>Staff: TA-56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C100</w:t>
              <w:br/>
              <w:t>Course-100</w:t>
              <w:br/>
              <w:t>TUT</w:t>
              <w:br/>
              <w:t>Room: Lec-2</w:t>
              <w:br/>
              <w:t>Staff: TA-57</w:t>
            </w:r>
          </w:p>
        </w:tc>
        <w:tc>
          <w:tcPr>
            <w:tcW w:type="dxa" w:w="1440"/>
          </w:tcPr>
          <w:p>
            <w:r>
              <w:t>C98</w:t>
              <w:br/>
              <w:t>Course-98</w:t>
              <w:br/>
              <w:t>TUT</w:t>
              <w:br/>
              <w:t>Room: Lec-15</w:t>
              <w:br/>
              <w:t>Staff: TA-55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P20-G1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Lec-15</w:t>
              <w:br/>
              <w:t>Staff: Prof-34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Lec-15</w:t>
              <w:br/>
              <w:t>Staff: Prof-35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Lec-15</w:t>
              <w:br/>
              <w:t>Staff: Prof-32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Lec-15</w:t>
              <w:br/>
              <w:t>Staff: Prof-32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Lec-15</w:t>
              <w:br/>
              <w:t>Staff: Prof-32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Lec-15</w:t>
              <w:br/>
              <w:t>Staff: Prof-1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Lec-15</w:t>
              <w:br/>
              <w:t>Staff: Prof-1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Lec-8</w:t>
              <w:br/>
              <w:t>Staff: TA-36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Lec-15</w:t>
              <w:br/>
              <w:t>Staff: TA-37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Lec-3</w:t>
              <w:br/>
              <w:t>Staff: Prof-34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Lec-15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Lec-9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Lec-15</w:t>
              <w:br/>
              <w:t>Staff: TA-60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Lec-7</w:t>
              <w:br/>
              <w:t>Staff: Prof-35</w:t>
            </w:r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Lec-6</w:t>
              <w:br/>
              <w:t>Staff: Prof-35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Lec-14</w:t>
              <w:br/>
              <w:t>Staff: TA-60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Lec-15</w:t>
              <w:br/>
              <w:t>Staff: TA-36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Lec-15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Lec-4</w:t>
              <w:br/>
              <w:t>Staff: Prof-1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Tut-3</w:t>
              <w:br/>
              <w:t>Staff: TA-61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Lec-14</w:t>
              <w:br/>
              <w:t>Staff: TA-59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Lec-12</w:t>
              <w:br/>
              <w:t>Staff: Prof-34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Lec-11</w:t>
              <w:br/>
              <w:t>Staff: Prof-35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Lec-6</w:t>
              <w:br/>
              <w:t>Staff: Prof-34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Lec-3</w:t>
              <w:br/>
              <w:t>Staff: Prof-32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Lec-3</w:t>
              <w:br/>
              <w:t>Staff: Prof-32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Lec-3</w:t>
              <w:br/>
              <w:t>Staff: Prof-32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Lec-4</w:t>
              <w:br/>
              <w:t>Staff: Prof-1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Lec-5</w:t>
              <w:br/>
              <w:t>Staff: TA-60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Lec-12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Tut-3</w:t>
              <w:br/>
              <w:t>Staff: TA-61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Lec-6</w:t>
              <w:br/>
              <w:t>Staff: TA-36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Lec-15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Lec-14</w:t>
              <w:br/>
              <w:t>Staff: TA-36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Lec-6</w:t>
              <w:br/>
              <w:t>Staff: Prof-1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Lec-14</w:t>
              <w:br/>
              <w:t>Staff: TA-60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Lec-14</w:t>
              <w:br/>
              <w:t>Staff: TA-61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Lec-15</w:t>
              <w:br/>
              <w:t>Staff: TA-37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Lec-8</w:t>
              <w:br/>
              <w:t>Staff: Prof-34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Lec-6</w:t>
              <w:br/>
              <w:t>Staff: Prof-35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Lec-12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Lec-3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Lec-14</w:t>
              <w:br/>
              <w:t>Staff: TA-59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Lec-5</w:t>
              <w:br/>
              <w:t>Staff: Prof-1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Lec-14</w:t>
              <w:br/>
              <w:t>Staff: TA-60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Lec-5</w:t>
              <w:br/>
              <w:t>Staff: Prof-34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Lec-9</w:t>
              <w:br/>
              <w:t>Staff: TA-61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Tut-3</w:t>
              <w:br/>
              <w:t>Staff: TA-37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Lec-5</w:t>
              <w:br/>
              <w:t>Staff: Prof-35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Tut-5</w:t>
              <w:br/>
              <w:t>Staff: TA-36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Lec-15</w:t>
              <w:br/>
              <w:t>Staff: TA-60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Lec-15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Lec-6</w:t>
              <w:br/>
              <w:t>Staff: Prof-35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Lec-14</w:t>
              <w:br/>
              <w:t>Staff: TA-61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Lec-7</w:t>
              <w:br/>
              <w:t>Staff: Prof-1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Lec-10</w:t>
              <w:br/>
              <w:t>Staff: Prof-33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Lec-10</w:t>
              <w:br/>
              <w:t>Staff: Prof-33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Lec-10</w:t>
              <w:br/>
              <w:t>Staff: Prof-33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Lec-7</w:t>
              <w:br/>
              <w:t>Staff: Prof-34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Lec-4</w:t>
              <w:br/>
              <w:t>Staff: TA-60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Lec-14</w:t>
              <w:br/>
              <w:t>Staff: TA-36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Lec-3</w:t>
              <w:br/>
              <w:t>Staff: TA-59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Lec-15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Lec-15</w:t>
              <w:br/>
              <w:t>Staff: Prof-32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Lec-15</w:t>
              <w:br/>
              <w:t>Staff: Prof-32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Lec-15</w:t>
              <w:br/>
              <w:t>Staff: Prof-32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Lec-7</w:t>
              <w:br/>
              <w:t>Staff: Prof-1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Tut-3</w:t>
              <w:br/>
              <w:t>Staff: TA-61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Lec-15</w:t>
              <w:br/>
              <w:t>Staff: TA-60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Lec-14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Lec-7</w:t>
              <w:br/>
              <w:t>Staff: Prof-34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Lec-9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Lec-13</w:t>
              <w:br/>
              <w:t>Staff: TA-36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Lec-7</w:t>
              <w:br/>
              <w:t>Staff: Prof-35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Lec-15</w:t>
              <w:br/>
              <w:t>Staff: TA-36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Lec-12</w:t>
              <w:br/>
              <w:t>Staff: TA-59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Lec-14</w:t>
              <w:br/>
              <w:t>Staff: TA-60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Lec-15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Lec-15</w:t>
              <w:br/>
              <w:t>Staff: TA-37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Lec-15</w:t>
              <w:br/>
              <w:t>Staff: TA-61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Lec-6</w:t>
              <w:br/>
              <w:t>Staff: Prof-34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Lec-4</w:t>
              <w:br/>
              <w:t>Staff: Prof-35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Lec-10</w:t>
              <w:br/>
              <w:t>Staff: Prof-1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Lec-8</w:t>
              <w:br/>
              <w:t>Staff: TA-36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Lec-15</w:t>
              <w:br/>
              <w:t>Staff: Prof-32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Lec-15</w:t>
              <w:br/>
              <w:t>Staff: Prof-32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Lec-15</w:t>
              <w:br/>
              <w:t>Staff: Prof-32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Lec-6</w:t>
              <w:br/>
              <w:t>Staff: Prof-1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Lec-14</w:t>
              <w:br/>
              <w:t>Staff: TA-60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Lec-15</w:t>
              <w:br/>
              <w:t>Staff: Prof-35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Lec-15</w:t>
              <w:br/>
              <w:t>Staff: TA-36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Lec-7</w:t>
              <w:br/>
              <w:t>Staff: Prof-34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Lec-9</w:t>
              <w:br/>
              <w:t>Staff: TA-61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Lec-12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Tut-3</w:t>
              <w:br/>
              <w:t>Staff: TA-37</w:t>
            </w:r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Lec-6</w:t>
              <w:br/>
              <w:t>Staff: Prof-34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Lec-15</w:t>
              <w:br/>
              <w:t>Staff: TA-36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Lec-14</w:t>
              <w:br/>
              <w:t>Staff: TA-61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Lec-15</w:t>
              <w:br/>
              <w:t>Staff: TA-60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Lec-7</w:t>
              <w:br/>
              <w:t>Staff: Prof-1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Lec-5</w:t>
              <w:br/>
              <w:t>Staff: Prof-35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Tut-5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Tut-2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Lec-15</w:t>
              <w:br/>
              <w:t>Staff: TA-59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Lec-6</w:t>
              <w:br/>
              <w:t>Staff: Prof-34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Lec-6</w:t>
              <w:br/>
              <w:t>Staff: Prof-35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Lec-14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Lec-7</w:t>
              <w:br/>
              <w:t>Staff: Prof-1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Lec-5</w:t>
              <w:br/>
              <w:t>Staff: TA-60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Lec-8</w:t>
              <w:br/>
              <w:t>Staff: TA-36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Lec-15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Group: P20-G2</w:t>
      </w:r>
    </w:p>
    <w:p>
      <w:r>
        <w:rPr>
          <w:sz w:val="22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Lec-15</w:t>
              <w:br/>
              <w:t>Staff: Prof-34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Lec-15</w:t>
              <w:br/>
              <w:t>Staff: Prof-35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Lec-15</w:t>
              <w:br/>
              <w:t>Staff: Prof-32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Lec-15</w:t>
              <w:br/>
              <w:t>Staff: Prof-32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Lec-15</w:t>
              <w:br/>
              <w:t>Staff: Prof-32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Lec-15</w:t>
              <w:br/>
              <w:t>Staff: Prof-1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Lec-15</w:t>
              <w:br/>
              <w:t>Staff: TA-36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Lec-15</w:t>
              <w:br/>
              <w:t>Staff: TA-60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Lec-15</w:t>
              <w:br/>
              <w:t>Staff: Prof-1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Lec-14</w:t>
              <w:br/>
              <w:t>Staff: TA-61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Lec-3</w:t>
              <w:br/>
              <w:t>Staff: Prof-34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Lec-15</w:t>
              <w:br/>
              <w:t>Staff: TA-37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Lec-15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Lec-7</w:t>
              <w:br/>
              <w:t>Staff: Prof-35</w:t>
            </w:r>
          </w:p>
        </w:tc>
      </w:tr>
    </w:tbl>
    <w:p>
      <w:r>
        <w:rPr>
          <w:sz w:val="22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Lec-15</w:t>
              <w:br/>
              <w:t>Staff: TA-60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Lec-6</w:t>
              <w:br/>
              <w:t>Staff: Prof-35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Tut-5</w:t>
              <w:br/>
              <w:t>Staff: TA-61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Lec-14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Tut-2</w:t>
              <w:br/>
              <w:t>Staff: TA-36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Lec-4</w:t>
              <w:br/>
              <w:t>Staff: Prof-1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Lec-14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Lec-12</w:t>
              <w:br/>
              <w:t>Staff: Prof-34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Lec-11</w:t>
              <w:br/>
              <w:t>Staff: Prof-35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Lec-6</w:t>
              <w:br/>
              <w:t>Staff: Prof-34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Lec-3</w:t>
              <w:br/>
              <w:t>Staff: Prof-32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Lec-3</w:t>
              <w:br/>
              <w:t>Staff: Prof-32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Lec-3</w:t>
              <w:br/>
              <w:t>Staff: Prof-32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Lec-4</w:t>
              <w:br/>
              <w:t>Staff: Prof-1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Lec-15</w:t>
              <w:br/>
              <w:t>Staff: TA-61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Lec-6</w:t>
              <w:br/>
              <w:t>Staff: TA-36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Lec-14</w:t>
              <w:br/>
              <w:t>Staff: TA-59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Lec-13</w:t>
              <w:br/>
              <w:t>Staff: TA-60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Tut-1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Lec-6</w:t>
              <w:br/>
              <w:t>Staff: Prof-1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Lec-15</w:t>
              <w:br/>
              <w:t>Staff: TA-36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Lec-2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Lec-12</w:t>
              <w:br/>
              <w:t>Staff: TA-59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Lec-8</w:t>
              <w:br/>
              <w:t>Staff: Prof-34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Lec-6</w:t>
              <w:br/>
              <w:t>Staff: Prof-35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Lec-10</w:t>
              <w:br/>
              <w:t>Staff: TA-60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Lec-15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Lec-14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Lec-10</w:t>
              <w:br/>
              <w:t>Staff: TA-60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Lec-5</w:t>
              <w:br/>
              <w:t>Staff: Prof-1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Tut-1</w:t>
              <w:br/>
              <w:t>Staff: TA-37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Lec-5</w:t>
              <w:br/>
              <w:t>Staff: Prof-34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Lec-14</w:t>
              <w:br/>
              <w:t>Staff: TA-60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Lec-2</w:t>
              <w:br/>
              <w:t>Staff: TA-61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Lec-5</w:t>
              <w:br/>
              <w:t>Staff: Prof-35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Lec-15</w:t>
              <w:br/>
              <w:t>Staff: TA-36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Lec-15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Tut-5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Lec-6</w:t>
              <w:br/>
              <w:t>Staff: Prof-35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Lec-2</w:t>
              <w:br/>
              <w:t>Staff: TA-60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Lec-9</w:t>
              <w:br/>
              <w:t>Staff: TA-36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Lec-7</w:t>
              <w:br/>
              <w:t>Staff: Prof-1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Lec-10</w:t>
              <w:br/>
              <w:t>Staff: Prof-33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Lec-10</w:t>
              <w:br/>
              <w:t>Staff: Prof-33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Lec-10</w:t>
              <w:br/>
              <w:t>Staff: Prof-33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Lec-7</w:t>
              <w:br/>
              <w:t>Staff: Prof-34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Lec-13</w:t>
              <w:br/>
              <w:t>Staff: TA-61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Lec-13</w:t>
              <w:br/>
              <w:t>Staff: TA-37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Lec-2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Lec-15</w:t>
              <w:br/>
              <w:t>Staff: Prof-32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Lec-15</w:t>
              <w:br/>
              <w:t>Staff: Prof-32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Lec-15</w:t>
              <w:br/>
              <w:t>Staff: Prof-32</w:t>
            </w:r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Lec-7</w:t>
              <w:br/>
              <w:t>Staff: Prof-1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Lec-15</w:t>
              <w:br/>
              <w:t>Staff: TA-61</w:t>
            </w:r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Lec-15</w:t>
              <w:br/>
              <w:t>Staff: TA-36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Lec-10</w:t>
              <w:br/>
              <w:t>Staff: TA-60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Lec-7</w:t>
              <w:br/>
              <w:t>Staff: Prof-34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Lec-14</w:t>
              <w:br/>
              <w:t>Staff: TA-59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Lec-15</w:t>
              <w:br/>
              <w:t>Staff: TA-36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Lec-5</w:t>
              <w:br/>
              <w:t>Staff: TA-37</w:t>
            </w:r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Lec-7</w:t>
              <w:br/>
              <w:t>Staff: Prof-35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Lec-6</w:t>
              <w:br/>
              <w:t>Staff: TA-36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Lec-13</w:t>
              <w:br/>
              <w:t>Staff: TA-60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Lec-6</w:t>
              <w:br/>
              <w:t>Staff: Prof-34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Lec-4</w:t>
              <w:br/>
              <w:t>Staff: Prof-35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Lec-2</w:t>
              <w:br/>
              <w:t>Staff: TA-59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Lec-14</w:t>
              <w:br/>
              <w:t>Staff: TA-37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Lec-10</w:t>
              <w:br/>
              <w:t>Staff: Prof-1</w:t>
            </w:r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Lec-5</w:t>
              <w:br/>
              <w:t>Staff: TA-37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Lec-15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LEC</w:t>
              <w:br/>
              <w:t>Room: Lec-15</w:t>
              <w:br/>
              <w:t>Staff: Prof-33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Lec-15</w:t>
              <w:br/>
              <w:t>Staff: Prof-32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Lec-15</w:t>
              <w:br/>
              <w:t>Staff: Prof-32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LEC</w:t>
              <w:br/>
              <w:t>Room: Lec-15</w:t>
              <w:br/>
              <w:t>Staff: Prof-32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Lec-6</w:t>
              <w:br/>
              <w:t>Staff: Prof-1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Lec-15</w:t>
              <w:br/>
              <w:t>Staff: Prof-35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Lec-15</w:t>
              <w:br/>
              <w:t>Staff: TA-36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Lec-14</w:t>
              <w:br/>
              <w:t>Staff: TA-60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Lec-7</w:t>
              <w:br/>
              <w:t>Staff: Prof-34</w:t>
            </w:r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Lec-13</w:t>
              <w:br/>
              <w:t>Staff: TA-37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Lec-15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Tut-5</w:t>
              <w:br/>
              <w:t>Staff: TA-59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Lec-15</w:t>
              <w:br/>
              <w:t>Staff: TA-59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Lec-6</w:t>
              <w:br/>
              <w:t>Staff: Prof-34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Lec-14</w:t>
              <w:br/>
              <w:t>Staff: TA-61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Lec-14</w:t>
              <w:br/>
              <w:t>Staff: TA-60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Lec-14</w:t>
              <w:br/>
              <w:t>Staff: TA-37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Lec-7</w:t>
              <w:br/>
              <w:t>Staff: Prof-1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Lec-5</w:t>
              <w:br/>
              <w:t>Staff: Prof-35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Tut-2</w:t>
              <w:br/>
              <w:t>Staff: TA-36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sz w:val="22"/>
        </w:rPr>
        <w:t>Week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/ Time</w:t>
            </w:r>
          </w:p>
        </w:tc>
        <w:tc>
          <w:tcPr>
            <w:tcW w:type="dxa" w:w="1440"/>
          </w:tcPr>
          <w:p>
            <w:r>
              <w:t>08:30 - 10:00</w:t>
            </w:r>
          </w:p>
        </w:tc>
        <w:tc>
          <w:tcPr>
            <w:tcW w:type="dxa" w:w="1440"/>
          </w:tcPr>
          <w:p>
            <w:r>
              <w:t>10:00 - 11:30</w:t>
            </w:r>
          </w:p>
        </w:tc>
        <w:tc>
          <w:tcPr>
            <w:tcW w:type="dxa" w:w="1440"/>
          </w:tcPr>
          <w:p>
            <w:r>
              <w:t>11:30 - 13:00</w:t>
            </w:r>
          </w:p>
        </w:tc>
        <w:tc>
          <w:tcPr>
            <w:tcW w:type="dxa" w:w="1440"/>
          </w:tcPr>
          <w:p>
            <w:r>
              <w:t>13:00 - 14:30</w:t>
            </w:r>
          </w:p>
        </w:tc>
        <w:tc>
          <w:tcPr>
            <w:tcW w:type="dxa" w:w="1440"/>
          </w:tcPr>
          <w:p>
            <w:r>
              <w:t>14:30 - 16:00</w:t>
            </w:r>
          </w:p>
        </w:tc>
      </w:tr>
      <w:tr>
        <w:tc>
          <w:tcPr>
            <w:tcW w:type="dxa" w:w="1440"/>
          </w:tcPr>
          <w:p>
            <w:r>
              <w:t>MON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TUT</w:t>
              <w:br/>
              <w:t>Room: Lec-5</w:t>
              <w:br/>
              <w:t>Staff: TA-36</w:t>
            </w:r>
          </w:p>
        </w:tc>
        <w:tc>
          <w:tcPr>
            <w:tcW w:type="dxa" w:w="1440"/>
          </w:tcPr>
          <w:p>
            <w:r>
              <w:t>C103</w:t>
              <w:br/>
              <w:t>Course-103</w:t>
              <w:br/>
              <w:t>TUT</w:t>
              <w:br/>
              <w:t>Room: Lec-15</w:t>
              <w:br/>
              <w:t>Staff: TA-60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LEC</w:t>
              <w:br/>
              <w:t>Room: Lec-6</w:t>
              <w:br/>
              <w:t>Staff: Prof-34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TUE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TUT</w:t>
              <w:br/>
              <w:t>Room: Lec-15</w:t>
              <w:br/>
              <w:t>Staff: TA-37</w:t>
            </w:r>
          </w:p>
        </w:tc>
        <w:tc>
          <w:tcPr>
            <w:tcW w:type="dxa" w:w="1440"/>
          </w:tcPr>
          <w:p>
            <w:r>
              <w:t>C104</w:t>
              <w:br/>
              <w:t>Course-104</w:t>
              <w:br/>
              <w:t>TUT</w:t>
              <w:br/>
              <w:t>Room: Lec-14</w:t>
              <w:br/>
              <w:t>Staff: TA-61</w:t>
            </w:r>
          </w:p>
        </w:tc>
        <w:tc>
          <w:tcPr>
            <w:tcW w:type="dxa" w:w="1440"/>
          </w:tcPr>
          <w:p>
            <w:r>
              <w:t>C105</w:t>
              <w:br/>
              <w:t>Course-105</w:t>
              <w:br/>
              <w:t>LEC</w:t>
              <w:br/>
              <w:t>Room: Lec-6</w:t>
              <w:br/>
              <w:t>Staff: Prof-35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C102</w:t>
              <w:br/>
              <w:t>Course-102</w:t>
              <w:br/>
              <w:t>TUT</w:t>
              <w:br/>
              <w:t>Room: Lec-13</w:t>
              <w:br/>
              <w:t>Staff: TA-59</w:t>
            </w:r>
          </w:p>
        </w:tc>
      </w:tr>
      <w:tr>
        <w:tc>
          <w:tcPr>
            <w:tcW w:type="dxa" w:w="1440"/>
          </w:tcPr>
          <w:p>
            <w:r>
              <w:t>WED</w:t>
            </w:r>
          </w:p>
        </w:tc>
        <w:tc>
          <w:tcPr>
            <w:tcW w:type="dxa" w:w="1440"/>
          </w:tcPr>
          <w:p>
            <w:r>
              <w:t>C106</w:t>
              <w:br/>
              <w:t>Course-106</w:t>
              <w:br/>
              <w:t>LEC</w:t>
              <w:br/>
              <w:t>Room: Lec-7</w:t>
              <w:br/>
              <w:t>Staff: Prof-1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